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EB031" w14:textId="77777777" w:rsidR="00812E63" w:rsidRDefault="00812E63" w:rsidP="00812E63">
      <w:pPr>
        <w:spacing w:after="0" w:line="240" w:lineRule="auto"/>
        <w:jc w:val="center"/>
      </w:pPr>
      <w:proofErr w:type="spellStart"/>
      <w:r>
        <w:t>Міністерство</w:t>
      </w:r>
      <w:proofErr w:type="spellEnd"/>
      <w:r>
        <w:t xml:space="preserve"> </w:t>
      </w:r>
      <w:proofErr w:type="spellStart"/>
      <w:r>
        <w:t>освіти</w:t>
      </w:r>
      <w:proofErr w:type="spellEnd"/>
      <w:r>
        <w:t xml:space="preserve"> і </w:t>
      </w:r>
      <w:proofErr w:type="spellStart"/>
      <w:r>
        <w:t>науки</w:t>
      </w:r>
      <w:proofErr w:type="spellEnd"/>
      <w:r>
        <w:t xml:space="preserve"> </w:t>
      </w:r>
      <w:proofErr w:type="spellStart"/>
      <w:r>
        <w:t>України</w:t>
      </w:r>
      <w:proofErr w:type="spellEnd"/>
    </w:p>
    <w:p w14:paraId="2F5A2683" w14:textId="77777777" w:rsidR="00812E63" w:rsidRDefault="00812E63" w:rsidP="00812E63">
      <w:pPr>
        <w:spacing w:after="0" w:line="240" w:lineRule="auto"/>
        <w:jc w:val="cente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Карпатський національний університет імені Василя Стефаника</w:t>
      </w:r>
    </w:p>
    <w:p w14:paraId="308439D8" w14:textId="77777777" w:rsidR="00812E63" w:rsidRDefault="00812E63" w:rsidP="00812E63">
      <w:pPr>
        <w:spacing w:after="0" w:line="240" w:lineRule="auto"/>
        <w:jc w:val="cente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t>Факультет математики та інформатики</w:t>
      </w:r>
    </w:p>
    <w:p w14:paraId="25A88BB5" w14:textId="77777777" w:rsidR="00665459" w:rsidRDefault="00665459">
      <w:pPr>
        <w:spacing w:after="0"/>
        <w:jc w:val="center"/>
      </w:pPr>
      <w:r>
        <w:t>Кафедра комп’ютерних наук та інформаційних систем</w:t>
      </w:r>
    </w:p>
    <w:p w14:paraId="4E04687C" w14:textId="77777777" w:rsidR="00665459" w:rsidRDefault="00665459">
      <w:pPr>
        <w:spacing w:after="0"/>
        <w:jc w:val="center"/>
      </w:pPr>
    </w:p>
    <w:p w14:paraId="1A292CB3" w14:textId="77777777" w:rsidR="00665459" w:rsidRDefault="00665459">
      <w:pPr>
        <w:spacing w:after="0"/>
        <w:jc w:val="center"/>
      </w:pPr>
    </w:p>
    <w:p w14:paraId="38A485BA" w14:textId="77777777" w:rsidR="00665459" w:rsidRDefault="00665459">
      <w:pPr>
        <w:spacing w:after="0"/>
        <w:jc w:val="center"/>
      </w:pPr>
    </w:p>
    <w:p w14:paraId="1AAAFAFA" w14:textId="77777777" w:rsidR="00665459" w:rsidRDefault="00665459">
      <w:pPr>
        <w:spacing w:after="0"/>
        <w:jc w:val="center"/>
      </w:pPr>
    </w:p>
    <w:p w14:paraId="2C6B0A76" w14:textId="77777777" w:rsidR="00665459" w:rsidRDefault="00000000">
      <w:pPr>
        <w:jc w:val="center"/>
      </w:pPr>
      <w:r>
        <w:rPr>
          <w:sz w:val="32"/>
        </w:rPr>
        <w:t>ЗВІТ</w:t>
      </w:r>
    </w:p>
    <w:p w14:paraId="217D08D7" w14:textId="77777777" w:rsidR="00665459" w:rsidRDefault="00000000">
      <w:pPr>
        <w:jc w:val="center"/>
      </w:pPr>
      <w:r>
        <w:t>з лабораторної роботи № 1</w:t>
      </w:r>
    </w:p>
    <w:p w14:paraId="54C8EDE1" w14:textId="77777777" w:rsidR="00665459" w:rsidRDefault="00000000">
      <w:pPr>
        <w:jc w:val="center"/>
      </w:pPr>
      <w:r>
        <w:t>з дисципліни «Теорія програмних систем»</w:t>
      </w:r>
    </w:p>
    <w:p w14:paraId="3B5ABF68" w14:textId="77777777" w:rsidR="00665459" w:rsidRDefault="00000000">
      <w:pPr>
        <w:jc w:val="center"/>
      </w:pPr>
      <w:r>
        <w:t>на тему:</w:t>
      </w:r>
    </w:p>
    <w:p w14:paraId="236DDD7D" w14:textId="77777777" w:rsidR="00665459" w:rsidRDefault="00000000">
      <w:pPr>
        <w:jc w:val="center"/>
      </w:pPr>
      <w:r>
        <w:t>«Управління розвитком програмних систем: організація командної роботи в Jira та Confluence»</w:t>
      </w:r>
    </w:p>
    <w:p w14:paraId="48D6BCAE" w14:textId="77777777" w:rsidR="00665459" w:rsidRDefault="00665459">
      <w:pPr>
        <w:spacing w:after="0"/>
        <w:jc w:val="center"/>
      </w:pPr>
    </w:p>
    <w:p w14:paraId="711148DB" w14:textId="77777777" w:rsidR="00665459" w:rsidRDefault="00665459">
      <w:pPr>
        <w:spacing w:after="0"/>
        <w:jc w:val="center"/>
      </w:pPr>
    </w:p>
    <w:p w14:paraId="3F24FE1B" w14:textId="77777777" w:rsidR="00665459" w:rsidRDefault="00665459">
      <w:pPr>
        <w:spacing w:after="0"/>
        <w:jc w:val="center"/>
      </w:pPr>
    </w:p>
    <w:p w14:paraId="09353817" w14:textId="77777777" w:rsidR="00665459" w:rsidRDefault="00000000">
      <w:pPr>
        <w:spacing w:after="60"/>
        <w:jc w:val="right"/>
      </w:pPr>
      <w:r>
        <w:t>Виконав: студент групи ІСТ-31</w:t>
      </w:r>
    </w:p>
    <w:p w14:paraId="59B57B82" w14:textId="77777777" w:rsidR="00665459" w:rsidRDefault="00000000">
      <w:pPr>
        <w:spacing w:after="240"/>
        <w:jc w:val="right"/>
      </w:pPr>
      <w:r>
        <w:t>Мазуренко О.О.</w:t>
      </w:r>
    </w:p>
    <w:p w14:paraId="22500A10" w14:textId="77777777" w:rsidR="00665459" w:rsidRDefault="00000000">
      <w:pPr>
        <w:spacing w:after="60"/>
        <w:jc w:val="right"/>
      </w:pPr>
      <w:r>
        <w:t>Перевірив: викладач</w:t>
      </w:r>
    </w:p>
    <w:p w14:paraId="739EC780" w14:textId="77777777" w:rsidR="00665459" w:rsidRDefault="00000000">
      <w:pPr>
        <w:spacing w:after="60"/>
        <w:jc w:val="right"/>
      </w:pPr>
      <w:r>
        <w:t>Штаєр Л.О.</w:t>
      </w:r>
    </w:p>
    <w:p w14:paraId="2D58627A" w14:textId="77777777" w:rsidR="00665459" w:rsidRDefault="00665459">
      <w:pPr>
        <w:spacing w:after="0"/>
        <w:jc w:val="center"/>
      </w:pPr>
    </w:p>
    <w:p w14:paraId="32C6A83B" w14:textId="77777777" w:rsidR="00665459" w:rsidRDefault="00665459">
      <w:pPr>
        <w:spacing w:after="0"/>
        <w:jc w:val="center"/>
      </w:pPr>
    </w:p>
    <w:p w14:paraId="0A30A4F8" w14:textId="77777777" w:rsidR="00665459" w:rsidRDefault="00665459">
      <w:pPr>
        <w:spacing w:after="0"/>
        <w:jc w:val="center"/>
      </w:pPr>
    </w:p>
    <w:p w14:paraId="07358727" w14:textId="77777777" w:rsidR="00665459" w:rsidRDefault="00665459">
      <w:pPr>
        <w:spacing w:after="0"/>
        <w:jc w:val="center"/>
      </w:pPr>
    </w:p>
    <w:p w14:paraId="2B8E9A77" w14:textId="77777777" w:rsidR="00665459" w:rsidRDefault="00665459">
      <w:pPr>
        <w:spacing w:after="0"/>
        <w:jc w:val="center"/>
      </w:pPr>
    </w:p>
    <w:p w14:paraId="18C8A305" w14:textId="77777777" w:rsidR="00665459" w:rsidRDefault="00665459">
      <w:pPr>
        <w:spacing w:after="0"/>
        <w:jc w:val="center"/>
      </w:pPr>
    </w:p>
    <w:p w14:paraId="6422BDD9" w14:textId="77777777" w:rsidR="00665459" w:rsidRDefault="00665459">
      <w:pPr>
        <w:spacing w:after="0"/>
        <w:jc w:val="center"/>
      </w:pPr>
    </w:p>
    <w:p w14:paraId="23DA0F2A" w14:textId="77777777" w:rsidR="00665459" w:rsidRDefault="00000000">
      <w:pPr>
        <w:spacing w:after="0"/>
        <w:jc w:val="center"/>
      </w:pPr>
      <w:r>
        <w:t>Івано-Франківськ — 2026</w:t>
      </w:r>
    </w:p>
    <w:p w14:paraId="7F849638" w14:textId="77777777" w:rsidR="00665459" w:rsidRDefault="00000000">
      <w:r>
        <w:br w:type="page"/>
      </w:r>
    </w:p>
    <w:p w14:paraId="1C83EBFD" w14:textId="77777777" w:rsidR="00665459" w:rsidRDefault="00000000">
      <w:pPr>
        <w:spacing w:before="240"/>
        <w:jc w:val="center"/>
      </w:pPr>
      <w:r>
        <w:lastRenderedPageBreak/>
        <w:t>Мета роботи</w:t>
      </w:r>
    </w:p>
    <w:p w14:paraId="0C011651" w14:textId="77777777" w:rsidR="00665459" w:rsidRDefault="00000000">
      <w:pPr>
        <w:ind w:firstLine="709"/>
      </w:pPr>
      <w:r>
        <w:t>Мета роботи полягає у тому, щоб на основі принципів гнучких методологій розробки Agile/Scrum ознайомитися з інструментами управління проєктами та керування змінами, а також отримати практичні навички організації вимог до програмної системи у форматі Product Backlog з урахуванням ролей користувачів, епіків, історій користувача та пріоритетів.</w:t>
      </w:r>
    </w:p>
    <w:p w14:paraId="20C1C6E4" w14:textId="77777777" w:rsidR="00665459" w:rsidRDefault="00000000">
      <w:pPr>
        <w:spacing w:before="240"/>
        <w:jc w:val="center"/>
      </w:pPr>
      <w:r>
        <w:t>Завдання роботи</w:t>
      </w:r>
    </w:p>
    <w:p w14:paraId="44F7EBC6" w14:textId="77777777" w:rsidR="00665459" w:rsidRDefault="00000000">
      <w:pPr>
        <w:ind w:firstLine="709"/>
      </w:pPr>
      <w:r>
        <w:t>У межах лабораторної роботи необхідно обрати тему індивідуального завдання, яка буде використовуватися у подальших лабораторних роботах для побудови UML-діаграм. Для обраної системи потрібно виступити в ролі Product Owner або системного аналітика, сформувати Product Backlog, розбити функціонал мінімум на три епіки, для кожного епіка сформулювати історії користувача за шаблоном «Як [роль користувача], я хочу [дія], щоб [мета/цінність]», визначити пріоритет кожної історії та подати отриманий беклог у вигляді таблиці.</w:t>
      </w:r>
    </w:p>
    <w:p w14:paraId="761CE7B0" w14:textId="77777777" w:rsidR="00665459" w:rsidRDefault="00000000">
      <w:pPr>
        <w:spacing w:before="240"/>
        <w:jc w:val="center"/>
      </w:pPr>
      <w:r>
        <w:t>Короткий конспект основних понять</w:t>
      </w:r>
    </w:p>
    <w:p w14:paraId="4DF14632" w14:textId="77777777" w:rsidR="00665459" w:rsidRDefault="00000000">
      <w:pPr>
        <w:ind w:firstLine="709"/>
      </w:pPr>
      <w:r>
        <w:t>Issue — це одиниця роботи в системі управління проєктом. У Jira під issue можуть розуміти завдання, помилку, історію користувача, епік або інший елемент, який потрібно виконати, відстежити чи перевірити. Issue дає змогу формалізувати роботу, призначати відповідального виконавця, визначати пріоритет, контролювати статус і бачити прогрес виконання.</w:t>
      </w:r>
    </w:p>
    <w:p w14:paraId="3C1EBE5C" w14:textId="77777777" w:rsidR="00665459" w:rsidRDefault="00000000">
      <w:pPr>
        <w:ind w:firstLine="709"/>
      </w:pPr>
      <w:r>
        <w:t>Epic — це велика частина функціональності продукту, яка об’єднує кілька пов’язаних user stories. Епік описує значний напрям розвитку системи, наприклад публічний доступ до документів, формування силабусів, адміністрування довідників або архівування згенерованих файлів. Епіки допомагають структурувати складний продукт на зрозумілі функціональні блоки.</w:t>
      </w:r>
    </w:p>
    <w:p w14:paraId="0279B33B" w14:textId="77777777" w:rsidR="00665459" w:rsidRDefault="00000000">
      <w:pPr>
        <w:ind w:firstLine="709"/>
      </w:pPr>
      <w:r>
        <w:t>Sprint Backlog — це перелік завдань, які команда бере в роботу в межах конкретного спринту. Він формується на основі Product Backlog і містить ті елементи, які мають бути реалізовані за обмежений проміжок часу. Sprint Backlog є робочим планом команди на спринт і використовується для щоденного контролю прогресу.</w:t>
      </w:r>
    </w:p>
    <w:p w14:paraId="11DD8FD1" w14:textId="77777777" w:rsidR="00665459" w:rsidRDefault="00000000">
      <w:pPr>
        <w:ind w:firstLine="709"/>
      </w:pPr>
      <w:r>
        <w:t>Space у Confluence — це окремий інформаційний простір для зберігання сторінок, документації, вимог, протоколів, інструкцій та інших матеріалів проєкту. Простір дає змогу структурувати знання команди, забезпечити спільну роботу над документацією та підтримувати єдине джерело актуальної інформації.</w:t>
      </w:r>
    </w:p>
    <w:p w14:paraId="7BE2ECF0" w14:textId="77777777" w:rsidR="00665459" w:rsidRDefault="00000000">
      <w:pPr>
        <w:ind w:firstLine="709"/>
      </w:pPr>
      <w:r>
        <w:lastRenderedPageBreak/>
        <w:t>Product Backlog — це впорядкований список вимог до продукту. Він може містити епіки, історії користувача, технічні завдання, покращення та виправлення помилок. Product Backlog постійно уточнюється, змінюється та пріоритезується відповідно до цінності для користувачів і цілей розвитку продукту.</w:t>
      </w:r>
    </w:p>
    <w:p w14:paraId="4BA8A3E1" w14:textId="77777777" w:rsidR="00665459" w:rsidRDefault="00000000">
      <w:pPr>
        <w:spacing w:before="240"/>
        <w:jc w:val="center"/>
      </w:pPr>
      <w:r>
        <w:t>Обраний індивідуальний варіант програмної системи</w:t>
      </w:r>
    </w:p>
    <w:p w14:paraId="1FA3CFC6" w14:textId="77777777" w:rsidR="00665459" w:rsidRDefault="00000000">
      <w:pPr>
        <w:ind w:firstLine="709"/>
      </w:pPr>
      <w:r>
        <w:t>Для виконання лабораторної роботи обрано програмну систему «Вебсистема Syllabus.uno для стандартизованого формування, зберігання та публікації робочих програм і силабусів закладу вищої освіти». Офіційне посилання на систему: www.syllabus.uno.</w:t>
      </w:r>
    </w:p>
    <w:p w14:paraId="6A669B05" w14:textId="77777777" w:rsidR="00665459" w:rsidRDefault="00000000">
      <w:pPr>
        <w:ind w:firstLine="709"/>
      </w:pPr>
      <w:r>
        <w:t>Syllabus.uno є робочою вебсистемою, призначеною для створення стандартизованих робочих програм і силабусів, їх збереження в репозитарії та архіві, а також подальшої публікації для доступу на сайтах кафедр. Кінцевими споживачами результатів роботи системи є студенти та абітурієнти, які отримують доступ до актуальної, уніфікованої та зрозуміло структурованої навчальної документації. Внутрішніми користувачами системи є викладачі, відповідальні працівники кафедр та адміністратор, які забезпечують створення, редагування, оновлення, перевірку і публікацію документів.</w:t>
      </w:r>
    </w:p>
    <w:p w14:paraId="7D560294" w14:textId="77777777" w:rsidR="00665459" w:rsidRDefault="00000000">
      <w:pPr>
        <w:ind w:firstLine="709"/>
      </w:pPr>
      <w:r>
        <w:t>Важливою цінністю системи є стандартизація документів, оскільки єдина структура робочих програм і силабусів спрощує внутрішню перевірку, зменшує кількість помилок, прискорює підготовку матеріалів до оприлюднення та полегшує проходження зовнішніх перевірок, зокрема процедур, пов’язаних з НАЗЯВО.</w:t>
      </w:r>
    </w:p>
    <w:p w14:paraId="67ADD9F4" w14:textId="77777777" w:rsidR="00665459" w:rsidRDefault="00000000">
      <w:pPr>
        <w:spacing w:before="240"/>
        <w:jc w:val="center"/>
      </w:pPr>
      <w:r>
        <w:t>Product Backlog для системи Syllabus.uno</w:t>
      </w:r>
    </w:p>
    <w:p w14:paraId="138F5EF4" w14:textId="77777777" w:rsidR="00665459" w:rsidRDefault="00000000">
      <w:pPr>
        <w:ind w:firstLine="709"/>
      </w:pPr>
      <w:r>
        <w:t>Product Backlog сформовано з урахуванням того, що кінцева цінність системи полягає у наданні студентам та абітурієнтам відкритого доступу до актуальних робочих програм і силабусів. Водночас до беклогу включено службові функції викладачів, відповідальних працівників кафедр та адміністратора, без яких неможливо забезпечити якісне створення, стандартизацію, збереження та публікацію документів.</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3"/>
        <w:gridCol w:w="907"/>
        <w:gridCol w:w="4649"/>
        <w:gridCol w:w="3231"/>
        <w:gridCol w:w="793"/>
      </w:tblGrid>
      <w:tr w:rsidR="00665459" w14:paraId="68A2BC54" w14:textId="77777777">
        <w:trPr>
          <w:cantSplit/>
          <w:trHeight w:val="400"/>
          <w:tblHeader/>
          <w:jc w:val="center"/>
        </w:trPr>
        <w:tc>
          <w:tcPr>
            <w:tcW w:w="453" w:type="dxa"/>
          </w:tcPr>
          <w:p w14:paraId="7E3A6D09" w14:textId="77777777" w:rsidR="00665459" w:rsidRDefault="00000000">
            <w:pPr>
              <w:spacing w:after="0" w:line="240" w:lineRule="auto"/>
            </w:pPr>
            <w:r>
              <w:rPr>
                <w:sz w:val="16"/>
              </w:rPr>
              <w:t>ID</w:t>
            </w:r>
          </w:p>
        </w:tc>
        <w:tc>
          <w:tcPr>
            <w:tcW w:w="907" w:type="dxa"/>
          </w:tcPr>
          <w:p w14:paraId="2275ED87" w14:textId="77777777" w:rsidR="00665459" w:rsidRDefault="00000000">
            <w:pPr>
              <w:spacing w:after="0" w:line="240" w:lineRule="auto"/>
            </w:pPr>
            <w:r>
              <w:rPr>
                <w:sz w:val="16"/>
              </w:rPr>
              <w:t>Тип (Issue Type)</w:t>
            </w:r>
          </w:p>
        </w:tc>
        <w:tc>
          <w:tcPr>
            <w:tcW w:w="4649" w:type="dxa"/>
          </w:tcPr>
          <w:p w14:paraId="2126263E" w14:textId="77777777" w:rsidR="00665459" w:rsidRDefault="00000000">
            <w:pPr>
              <w:spacing w:after="0" w:line="240" w:lineRule="auto"/>
            </w:pPr>
            <w:r>
              <w:rPr>
                <w:sz w:val="16"/>
              </w:rPr>
              <w:t>Назва / Опис (Summary / User Story)</w:t>
            </w:r>
          </w:p>
        </w:tc>
        <w:tc>
          <w:tcPr>
            <w:tcW w:w="3231" w:type="dxa"/>
          </w:tcPr>
          <w:p w14:paraId="4F95D5F7" w14:textId="77777777" w:rsidR="00665459" w:rsidRDefault="00000000">
            <w:pPr>
              <w:spacing w:after="0" w:line="240" w:lineRule="auto"/>
            </w:pPr>
            <w:r>
              <w:rPr>
                <w:sz w:val="16"/>
              </w:rPr>
              <w:t>Епік (Epic Link)</w:t>
            </w:r>
          </w:p>
        </w:tc>
        <w:tc>
          <w:tcPr>
            <w:tcW w:w="793" w:type="dxa"/>
          </w:tcPr>
          <w:p w14:paraId="423E3C79" w14:textId="77777777" w:rsidR="00665459" w:rsidRDefault="00000000">
            <w:pPr>
              <w:spacing w:after="0" w:line="240" w:lineRule="auto"/>
            </w:pPr>
            <w:r>
              <w:rPr>
                <w:sz w:val="16"/>
              </w:rPr>
              <w:t>Пріоритет</w:t>
            </w:r>
          </w:p>
        </w:tc>
      </w:tr>
      <w:tr w:rsidR="00665459" w14:paraId="73A37388" w14:textId="77777777">
        <w:trPr>
          <w:cantSplit/>
          <w:trHeight w:val="420"/>
          <w:jc w:val="center"/>
        </w:trPr>
        <w:tc>
          <w:tcPr>
            <w:tcW w:w="453" w:type="dxa"/>
          </w:tcPr>
          <w:p w14:paraId="461FE291" w14:textId="77777777" w:rsidR="00665459" w:rsidRDefault="00000000">
            <w:pPr>
              <w:spacing w:after="0" w:line="240" w:lineRule="auto"/>
            </w:pPr>
            <w:r>
              <w:rPr>
                <w:sz w:val="16"/>
              </w:rPr>
              <w:t>1</w:t>
            </w:r>
          </w:p>
        </w:tc>
        <w:tc>
          <w:tcPr>
            <w:tcW w:w="907" w:type="dxa"/>
          </w:tcPr>
          <w:p w14:paraId="5043BEC6" w14:textId="77777777" w:rsidR="00665459" w:rsidRDefault="00000000">
            <w:pPr>
              <w:spacing w:after="0" w:line="240" w:lineRule="auto"/>
            </w:pPr>
            <w:r>
              <w:rPr>
                <w:sz w:val="16"/>
              </w:rPr>
              <w:t>Epic</w:t>
            </w:r>
          </w:p>
        </w:tc>
        <w:tc>
          <w:tcPr>
            <w:tcW w:w="4649" w:type="dxa"/>
          </w:tcPr>
          <w:p w14:paraId="51FA938F" w14:textId="77777777" w:rsidR="00665459" w:rsidRDefault="00000000">
            <w:pPr>
              <w:spacing w:after="0" w:line="240" w:lineRule="auto"/>
            </w:pPr>
            <w:r>
              <w:rPr>
                <w:sz w:val="16"/>
              </w:rPr>
              <w:t>Публічний доступ студентів та абітурієнтів до навчальної документації</w:t>
            </w:r>
          </w:p>
        </w:tc>
        <w:tc>
          <w:tcPr>
            <w:tcW w:w="3231" w:type="dxa"/>
          </w:tcPr>
          <w:p w14:paraId="14FBC8CB" w14:textId="77777777" w:rsidR="00665459" w:rsidRDefault="00000000">
            <w:pPr>
              <w:spacing w:after="0" w:line="240" w:lineRule="auto"/>
            </w:pPr>
            <w:r>
              <w:rPr>
                <w:sz w:val="16"/>
              </w:rPr>
              <w:t>-</w:t>
            </w:r>
          </w:p>
        </w:tc>
        <w:tc>
          <w:tcPr>
            <w:tcW w:w="793" w:type="dxa"/>
          </w:tcPr>
          <w:p w14:paraId="1A52C02E" w14:textId="77777777" w:rsidR="00665459" w:rsidRDefault="00000000">
            <w:pPr>
              <w:spacing w:after="0" w:line="240" w:lineRule="auto"/>
            </w:pPr>
            <w:r>
              <w:rPr>
                <w:sz w:val="16"/>
              </w:rPr>
              <w:t>High</w:t>
            </w:r>
          </w:p>
        </w:tc>
      </w:tr>
      <w:tr w:rsidR="00665459" w14:paraId="429474AE" w14:textId="77777777">
        <w:trPr>
          <w:cantSplit/>
          <w:trHeight w:val="420"/>
          <w:jc w:val="center"/>
        </w:trPr>
        <w:tc>
          <w:tcPr>
            <w:tcW w:w="453" w:type="dxa"/>
          </w:tcPr>
          <w:p w14:paraId="60942BE7" w14:textId="77777777" w:rsidR="00665459" w:rsidRDefault="00000000">
            <w:pPr>
              <w:spacing w:after="0" w:line="240" w:lineRule="auto"/>
            </w:pPr>
            <w:r>
              <w:rPr>
                <w:sz w:val="16"/>
              </w:rPr>
              <w:t>2</w:t>
            </w:r>
          </w:p>
        </w:tc>
        <w:tc>
          <w:tcPr>
            <w:tcW w:w="907" w:type="dxa"/>
          </w:tcPr>
          <w:p w14:paraId="2F6534BB" w14:textId="77777777" w:rsidR="00665459" w:rsidRDefault="00000000">
            <w:pPr>
              <w:spacing w:after="0" w:line="240" w:lineRule="auto"/>
            </w:pPr>
            <w:r>
              <w:rPr>
                <w:sz w:val="16"/>
              </w:rPr>
              <w:t>Story</w:t>
            </w:r>
          </w:p>
        </w:tc>
        <w:tc>
          <w:tcPr>
            <w:tcW w:w="4649" w:type="dxa"/>
          </w:tcPr>
          <w:p w14:paraId="58A4AE6B" w14:textId="77777777" w:rsidR="00665459" w:rsidRDefault="00000000">
            <w:pPr>
              <w:spacing w:after="0" w:line="240" w:lineRule="auto"/>
            </w:pPr>
            <w:r>
              <w:rPr>
                <w:sz w:val="16"/>
              </w:rPr>
              <w:t>Як студент, я хочу швидко знаходити силабус потрібної дисципліни, щоб розуміти зміст курсу, вимоги до навчання та критерії оцінювання.</w:t>
            </w:r>
          </w:p>
        </w:tc>
        <w:tc>
          <w:tcPr>
            <w:tcW w:w="3231" w:type="dxa"/>
          </w:tcPr>
          <w:p w14:paraId="40C41976" w14:textId="77777777" w:rsidR="00665459" w:rsidRDefault="00000000">
            <w:pPr>
              <w:spacing w:after="0" w:line="240" w:lineRule="auto"/>
            </w:pPr>
            <w:r>
              <w:rPr>
                <w:sz w:val="16"/>
              </w:rPr>
              <w:t>Публічний доступ студентів та абітурієнтів до навчальної документації</w:t>
            </w:r>
          </w:p>
        </w:tc>
        <w:tc>
          <w:tcPr>
            <w:tcW w:w="793" w:type="dxa"/>
          </w:tcPr>
          <w:p w14:paraId="3E118E7F" w14:textId="77777777" w:rsidR="00665459" w:rsidRDefault="00000000">
            <w:pPr>
              <w:spacing w:after="0" w:line="240" w:lineRule="auto"/>
            </w:pPr>
            <w:r>
              <w:rPr>
                <w:sz w:val="16"/>
              </w:rPr>
              <w:t>High</w:t>
            </w:r>
          </w:p>
        </w:tc>
      </w:tr>
      <w:tr w:rsidR="00665459" w14:paraId="331ED8DE" w14:textId="77777777">
        <w:trPr>
          <w:cantSplit/>
          <w:trHeight w:val="420"/>
          <w:jc w:val="center"/>
        </w:trPr>
        <w:tc>
          <w:tcPr>
            <w:tcW w:w="453" w:type="dxa"/>
          </w:tcPr>
          <w:p w14:paraId="544D092E" w14:textId="77777777" w:rsidR="00665459" w:rsidRDefault="00000000">
            <w:pPr>
              <w:spacing w:after="0" w:line="240" w:lineRule="auto"/>
            </w:pPr>
            <w:r>
              <w:rPr>
                <w:sz w:val="16"/>
              </w:rPr>
              <w:t>3</w:t>
            </w:r>
          </w:p>
        </w:tc>
        <w:tc>
          <w:tcPr>
            <w:tcW w:w="907" w:type="dxa"/>
          </w:tcPr>
          <w:p w14:paraId="2A661EFA" w14:textId="77777777" w:rsidR="00665459" w:rsidRDefault="00000000">
            <w:pPr>
              <w:spacing w:after="0" w:line="240" w:lineRule="auto"/>
            </w:pPr>
            <w:r>
              <w:rPr>
                <w:sz w:val="16"/>
              </w:rPr>
              <w:t>Story</w:t>
            </w:r>
          </w:p>
        </w:tc>
        <w:tc>
          <w:tcPr>
            <w:tcW w:w="4649" w:type="dxa"/>
          </w:tcPr>
          <w:p w14:paraId="2ABF1A90" w14:textId="77777777" w:rsidR="00665459" w:rsidRDefault="00000000">
            <w:pPr>
              <w:spacing w:after="0" w:line="240" w:lineRule="auto"/>
            </w:pPr>
            <w:r>
              <w:rPr>
                <w:sz w:val="16"/>
              </w:rPr>
              <w:t>Як студент, я хочу переглядати робочу програму дисципліни, щоб бачити теми занять, обсяг годин, форми контролю та очікувані результати навчання.</w:t>
            </w:r>
          </w:p>
        </w:tc>
        <w:tc>
          <w:tcPr>
            <w:tcW w:w="3231" w:type="dxa"/>
          </w:tcPr>
          <w:p w14:paraId="006AD391" w14:textId="77777777" w:rsidR="00665459" w:rsidRDefault="00000000">
            <w:pPr>
              <w:spacing w:after="0" w:line="240" w:lineRule="auto"/>
            </w:pPr>
            <w:r>
              <w:rPr>
                <w:sz w:val="16"/>
              </w:rPr>
              <w:t>Публічний доступ студентів та абітурієнтів до навчальної документації</w:t>
            </w:r>
          </w:p>
        </w:tc>
        <w:tc>
          <w:tcPr>
            <w:tcW w:w="793" w:type="dxa"/>
          </w:tcPr>
          <w:p w14:paraId="1D431F92" w14:textId="77777777" w:rsidR="00665459" w:rsidRDefault="00000000">
            <w:pPr>
              <w:spacing w:after="0" w:line="240" w:lineRule="auto"/>
            </w:pPr>
            <w:r>
              <w:rPr>
                <w:sz w:val="16"/>
              </w:rPr>
              <w:t>High</w:t>
            </w:r>
          </w:p>
        </w:tc>
      </w:tr>
      <w:tr w:rsidR="00665459" w14:paraId="32F21D28" w14:textId="77777777">
        <w:trPr>
          <w:cantSplit/>
          <w:trHeight w:val="420"/>
          <w:jc w:val="center"/>
        </w:trPr>
        <w:tc>
          <w:tcPr>
            <w:tcW w:w="453" w:type="dxa"/>
          </w:tcPr>
          <w:p w14:paraId="41727DCC" w14:textId="77777777" w:rsidR="00665459" w:rsidRDefault="00000000">
            <w:pPr>
              <w:spacing w:after="0" w:line="240" w:lineRule="auto"/>
            </w:pPr>
            <w:r>
              <w:rPr>
                <w:sz w:val="16"/>
              </w:rPr>
              <w:t>4</w:t>
            </w:r>
          </w:p>
        </w:tc>
        <w:tc>
          <w:tcPr>
            <w:tcW w:w="907" w:type="dxa"/>
          </w:tcPr>
          <w:p w14:paraId="6050E5B1" w14:textId="77777777" w:rsidR="00665459" w:rsidRDefault="00000000">
            <w:pPr>
              <w:spacing w:after="0" w:line="240" w:lineRule="auto"/>
            </w:pPr>
            <w:r>
              <w:rPr>
                <w:sz w:val="16"/>
              </w:rPr>
              <w:t>Story</w:t>
            </w:r>
          </w:p>
        </w:tc>
        <w:tc>
          <w:tcPr>
            <w:tcW w:w="4649" w:type="dxa"/>
          </w:tcPr>
          <w:p w14:paraId="1A88B316" w14:textId="77777777" w:rsidR="00665459" w:rsidRDefault="00000000">
            <w:pPr>
              <w:spacing w:after="0" w:line="240" w:lineRule="auto"/>
            </w:pPr>
            <w:r>
              <w:rPr>
                <w:sz w:val="16"/>
              </w:rPr>
              <w:t>Як абітурієнт, я хочу переглядати силабуси дисциплін освітньої програми, щоб краще оцінити зміст майбутнього навчання перед вступом.</w:t>
            </w:r>
          </w:p>
        </w:tc>
        <w:tc>
          <w:tcPr>
            <w:tcW w:w="3231" w:type="dxa"/>
          </w:tcPr>
          <w:p w14:paraId="094B092B" w14:textId="77777777" w:rsidR="00665459" w:rsidRDefault="00000000">
            <w:pPr>
              <w:spacing w:after="0" w:line="240" w:lineRule="auto"/>
            </w:pPr>
            <w:r>
              <w:rPr>
                <w:sz w:val="16"/>
              </w:rPr>
              <w:t>Публічний доступ студентів та абітурієнтів до навчальної документації</w:t>
            </w:r>
          </w:p>
        </w:tc>
        <w:tc>
          <w:tcPr>
            <w:tcW w:w="793" w:type="dxa"/>
          </w:tcPr>
          <w:p w14:paraId="1EAB769D" w14:textId="77777777" w:rsidR="00665459" w:rsidRDefault="00000000">
            <w:pPr>
              <w:spacing w:after="0" w:line="240" w:lineRule="auto"/>
            </w:pPr>
            <w:r>
              <w:rPr>
                <w:sz w:val="16"/>
              </w:rPr>
              <w:t>High</w:t>
            </w:r>
          </w:p>
        </w:tc>
      </w:tr>
      <w:tr w:rsidR="00665459" w14:paraId="4877669D" w14:textId="77777777">
        <w:trPr>
          <w:cantSplit/>
          <w:trHeight w:val="420"/>
          <w:jc w:val="center"/>
        </w:trPr>
        <w:tc>
          <w:tcPr>
            <w:tcW w:w="453" w:type="dxa"/>
          </w:tcPr>
          <w:p w14:paraId="0D55633F" w14:textId="77777777" w:rsidR="00665459" w:rsidRDefault="00000000">
            <w:pPr>
              <w:spacing w:after="0" w:line="240" w:lineRule="auto"/>
            </w:pPr>
            <w:r>
              <w:rPr>
                <w:sz w:val="16"/>
              </w:rPr>
              <w:lastRenderedPageBreak/>
              <w:t>5</w:t>
            </w:r>
          </w:p>
        </w:tc>
        <w:tc>
          <w:tcPr>
            <w:tcW w:w="907" w:type="dxa"/>
          </w:tcPr>
          <w:p w14:paraId="1FCD27F4" w14:textId="77777777" w:rsidR="00665459" w:rsidRDefault="00000000">
            <w:pPr>
              <w:spacing w:after="0" w:line="240" w:lineRule="auto"/>
            </w:pPr>
            <w:r>
              <w:rPr>
                <w:sz w:val="16"/>
              </w:rPr>
              <w:t>Story</w:t>
            </w:r>
          </w:p>
        </w:tc>
        <w:tc>
          <w:tcPr>
            <w:tcW w:w="4649" w:type="dxa"/>
          </w:tcPr>
          <w:p w14:paraId="1C827ABC" w14:textId="77777777" w:rsidR="00665459" w:rsidRDefault="00000000">
            <w:pPr>
              <w:spacing w:after="0" w:line="240" w:lineRule="auto"/>
            </w:pPr>
            <w:r>
              <w:rPr>
                <w:sz w:val="16"/>
              </w:rPr>
              <w:t>Як абітурієнт, я хочу бачити актуальні документи за спеціальністю та навчальним роком, щоб отримувати достовірну інформацію про освітню підготовку.</w:t>
            </w:r>
          </w:p>
        </w:tc>
        <w:tc>
          <w:tcPr>
            <w:tcW w:w="3231" w:type="dxa"/>
          </w:tcPr>
          <w:p w14:paraId="54AB2F86" w14:textId="77777777" w:rsidR="00665459" w:rsidRDefault="00000000">
            <w:pPr>
              <w:spacing w:after="0" w:line="240" w:lineRule="auto"/>
            </w:pPr>
            <w:r>
              <w:rPr>
                <w:sz w:val="16"/>
              </w:rPr>
              <w:t>Публічний доступ студентів та абітурієнтів до навчальної документації</w:t>
            </w:r>
          </w:p>
        </w:tc>
        <w:tc>
          <w:tcPr>
            <w:tcW w:w="793" w:type="dxa"/>
          </w:tcPr>
          <w:p w14:paraId="464B0E7B" w14:textId="77777777" w:rsidR="00665459" w:rsidRDefault="00000000">
            <w:pPr>
              <w:spacing w:after="0" w:line="240" w:lineRule="auto"/>
            </w:pPr>
            <w:r>
              <w:rPr>
                <w:sz w:val="16"/>
              </w:rPr>
              <w:t>Medium</w:t>
            </w:r>
          </w:p>
        </w:tc>
      </w:tr>
      <w:tr w:rsidR="00665459" w14:paraId="0CA73404" w14:textId="77777777">
        <w:trPr>
          <w:cantSplit/>
          <w:trHeight w:val="420"/>
          <w:jc w:val="center"/>
        </w:trPr>
        <w:tc>
          <w:tcPr>
            <w:tcW w:w="453" w:type="dxa"/>
          </w:tcPr>
          <w:p w14:paraId="27A87E63" w14:textId="77777777" w:rsidR="00665459" w:rsidRDefault="00000000">
            <w:pPr>
              <w:spacing w:after="0" w:line="240" w:lineRule="auto"/>
            </w:pPr>
            <w:r>
              <w:rPr>
                <w:sz w:val="16"/>
              </w:rPr>
              <w:t>6</w:t>
            </w:r>
          </w:p>
        </w:tc>
        <w:tc>
          <w:tcPr>
            <w:tcW w:w="907" w:type="dxa"/>
          </w:tcPr>
          <w:p w14:paraId="06055E48" w14:textId="77777777" w:rsidR="00665459" w:rsidRDefault="00000000">
            <w:pPr>
              <w:spacing w:after="0" w:line="240" w:lineRule="auto"/>
            </w:pPr>
            <w:r>
              <w:rPr>
                <w:sz w:val="16"/>
              </w:rPr>
              <w:t>Story</w:t>
            </w:r>
          </w:p>
        </w:tc>
        <w:tc>
          <w:tcPr>
            <w:tcW w:w="4649" w:type="dxa"/>
          </w:tcPr>
          <w:p w14:paraId="16FE9A1E" w14:textId="77777777" w:rsidR="00665459" w:rsidRDefault="00000000">
            <w:pPr>
              <w:spacing w:after="0" w:line="240" w:lineRule="auto"/>
            </w:pPr>
            <w:r>
              <w:rPr>
                <w:sz w:val="16"/>
              </w:rPr>
              <w:t>Як студент, я хочу відкривати документ у зручному форматі, щоб використовувати його під час навчання та підготовки до занять.</w:t>
            </w:r>
          </w:p>
        </w:tc>
        <w:tc>
          <w:tcPr>
            <w:tcW w:w="3231" w:type="dxa"/>
          </w:tcPr>
          <w:p w14:paraId="406B3FF3" w14:textId="77777777" w:rsidR="00665459" w:rsidRDefault="00000000">
            <w:pPr>
              <w:spacing w:after="0" w:line="240" w:lineRule="auto"/>
            </w:pPr>
            <w:r>
              <w:rPr>
                <w:sz w:val="16"/>
              </w:rPr>
              <w:t>Публічний доступ студентів та абітурієнтів до навчальної документації</w:t>
            </w:r>
          </w:p>
        </w:tc>
        <w:tc>
          <w:tcPr>
            <w:tcW w:w="793" w:type="dxa"/>
          </w:tcPr>
          <w:p w14:paraId="6D8118F4" w14:textId="77777777" w:rsidR="00665459" w:rsidRDefault="00000000">
            <w:pPr>
              <w:spacing w:after="0" w:line="240" w:lineRule="auto"/>
            </w:pPr>
            <w:r>
              <w:rPr>
                <w:sz w:val="16"/>
              </w:rPr>
              <w:t>Medium</w:t>
            </w:r>
          </w:p>
        </w:tc>
      </w:tr>
      <w:tr w:rsidR="00665459" w14:paraId="6B6E3D4E" w14:textId="77777777">
        <w:trPr>
          <w:cantSplit/>
          <w:trHeight w:val="420"/>
          <w:jc w:val="center"/>
        </w:trPr>
        <w:tc>
          <w:tcPr>
            <w:tcW w:w="453" w:type="dxa"/>
          </w:tcPr>
          <w:p w14:paraId="05833C2C" w14:textId="77777777" w:rsidR="00665459" w:rsidRDefault="00000000">
            <w:pPr>
              <w:spacing w:after="0" w:line="240" w:lineRule="auto"/>
            </w:pPr>
            <w:r>
              <w:rPr>
                <w:sz w:val="16"/>
              </w:rPr>
              <w:t>7</w:t>
            </w:r>
          </w:p>
        </w:tc>
        <w:tc>
          <w:tcPr>
            <w:tcW w:w="907" w:type="dxa"/>
          </w:tcPr>
          <w:p w14:paraId="16A818BD" w14:textId="77777777" w:rsidR="00665459" w:rsidRDefault="00000000">
            <w:pPr>
              <w:spacing w:after="0" w:line="240" w:lineRule="auto"/>
            </w:pPr>
            <w:r>
              <w:rPr>
                <w:sz w:val="16"/>
              </w:rPr>
              <w:t>Epic</w:t>
            </w:r>
          </w:p>
        </w:tc>
        <w:tc>
          <w:tcPr>
            <w:tcW w:w="4649" w:type="dxa"/>
          </w:tcPr>
          <w:p w14:paraId="49C9B957" w14:textId="77777777" w:rsidR="00665459" w:rsidRDefault="00000000">
            <w:pPr>
              <w:spacing w:after="0" w:line="240" w:lineRule="auto"/>
            </w:pPr>
            <w:r>
              <w:rPr>
                <w:sz w:val="16"/>
              </w:rPr>
              <w:t>Формування стандартизованих робочих програм і силабусів</w:t>
            </w:r>
          </w:p>
        </w:tc>
        <w:tc>
          <w:tcPr>
            <w:tcW w:w="3231" w:type="dxa"/>
          </w:tcPr>
          <w:p w14:paraId="5AD81EAA" w14:textId="77777777" w:rsidR="00665459" w:rsidRDefault="00000000">
            <w:pPr>
              <w:spacing w:after="0" w:line="240" w:lineRule="auto"/>
            </w:pPr>
            <w:r>
              <w:rPr>
                <w:sz w:val="16"/>
              </w:rPr>
              <w:t>-</w:t>
            </w:r>
          </w:p>
        </w:tc>
        <w:tc>
          <w:tcPr>
            <w:tcW w:w="793" w:type="dxa"/>
          </w:tcPr>
          <w:p w14:paraId="301D345A" w14:textId="77777777" w:rsidR="00665459" w:rsidRDefault="00000000">
            <w:pPr>
              <w:spacing w:after="0" w:line="240" w:lineRule="auto"/>
            </w:pPr>
            <w:r>
              <w:rPr>
                <w:sz w:val="16"/>
              </w:rPr>
              <w:t>High</w:t>
            </w:r>
          </w:p>
        </w:tc>
      </w:tr>
      <w:tr w:rsidR="00665459" w14:paraId="223FFCEA" w14:textId="77777777">
        <w:trPr>
          <w:cantSplit/>
          <w:trHeight w:val="420"/>
          <w:jc w:val="center"/>
        </w:trPr>
        <w:tc>
          <w:tcPr>
            <w:tcW w:w="453" w:type="dxa"/>
          </w:tcPr>
          <w:p w14:paraId="7F32C6A7" w14:textId="77777777" w:rsidR="00665459" w:rsidRDefault="00000000">
            <w:pPr>
              <w:spacing w:after="0" w:line="240" w:lineRule="auto"/>
            </w:pPr>
            <w:r>
              <w:rPr>
                <w:sz w:val="16"/>
              </w:rPr>
              <w:t>8</w:t>
            </w:r>
          </w:p>
        </w:tc>
        <w:tc>
          <w:tcPr>
            <w:tcW w:w="907" w:type="dxa"/>
          </w:tcPr>
          <w:p w14:paraId="59FBF578" w14:textId="77777777" w:rsidR="00665459" w:rsidRDefault="00000000">
            <w:pPr>
              <w:spacing w:after="0" w:line="240" w:lineRule="auto"/>
            </w:pPr>
            <w:r>
              <w:rPr>
                <w:sz w:val="16"/>
              </w:rPr>
              <w:t>Story</w:t>
            </w:r>
          </w:p>
        </w:tc>
        <w:tc>
          <w:tcPr>
            <w:tcW w:w="4649" w:type="dxa"/>
          </w:tcPr>
          <w:p w14:paraId="3204DFBA" w14:textId="77777777" w:rsidR="00665459" w:rsidRDefault="00000000">
            <w:pPr>
              <w:spacing w:after="0" w:line="240" w:lineRule="auto"/>
            </w:pPr>
            <w:r>
              <w:rPr>
                <w:sz w:val="16"/>
              </w:rPr>
              <w:t>Як викладач, я хочу створювати силабус на основі стандартизованого шаблону, щоб не готувати документ вручну і дотримуватися єдиних вимог оформлення.</w:t>
            </w:r>
          </w:p>
        </w:tc>
        <w:tc>
          <w:tcPr>
            <w:tcW w:w="3231" w:type="dxa"/>
          </w:tcPr>
          <w:p w14:paraId="0007A1F7" w14:textId="77777777" w:rsidR="00665459" w:rsidRDefault="00000000">
            <w:pPr>
              <w:spacing w:after="0" w:line="240" w:lineRule="auto"/>
            </w:pPr>
            <w:r>
              <w:rPr>
                <w:sz w:val="16"/>
              </w:rPr>
              <w:t>Формування стандартизованих робочих програм і силабусів</w:t>
            </w:r>
          </w:p>
        </w:tc>
        <w:tc>
          <w:tcPr>
            <w:tcW w:w="793" w:type="dxa"/>
          </w:tcPr>
          <w:p w14:paraId="3FDD2778" w14:textId="77777777" w:rsidR="00665459" w:rsidRDefault="00000000">
            <w:pPr>
              <w:spacing w:after="0" w:line="240" w:lineRule="auto"/>
            </w:pPr>
            <w:r>
              <w:rPr>
                <w:sz w:val="16"/>
              </w:rPr>
              <w:t>High</w:t>
            </w:r>
          </w:p>
        </w:tc>
      </w:tr>
      <w:tr w:rsidR="00665459" w14:paraId="11FC8CCD" w14:textId="77777777">
        <w:trPr>
          <w:cantSplit/>
          <w:trHeight w:val="420"/>
          <w:jc w:val="center"/>
        </w:trPr>
        <w:tc>
          <w:tcPr>
            <w:tcW w:w="453" w:type="dxa"/>
          </w:tcPr>
          <w:p w14:paraId="0BD667B7" w14:textId="77777777" w:rsidR="00665459" w:rsidRDefault="00000000">
            <w:pPr>
              <w:spacing w:after="0" w:line="240" w:lineRule="auto"/>
            </w:pPr>
            <w:r>
              <w:rPr>
                <w:sz w:val="16"/>
              </w:rPr>
              <w:t>9</w:t>
            </w:r>
          </w:p>
        </w:tc>
        <w:tc>
          <w:tcPr>
            <w:tcW w:w="907" w:type="dxa"/>
          </w:tcPr>
          <w:p w14:paraId="3B558EA1" w14:textId="77777777" w:rsidR="00665459" w:rsidRDefault="00000000">
            <w:pPr>
              <w:spacing w:after="0" w:line="240" w:lineRule="auto"/>
            </w:pPr>
            <w:r>
              <w:rPr>
                <w:sz w:val="16"/>
              </w:rPr>
              <w:t>Story</w:t>
            </w:r>
          </w:p>
        </w:tc>
        <w:tc>
          <w:tcPr>
            <w:tcW w:w="4649" w:type="dxa"/>
          </w:tcPr>
          <w:p w14:paraId="5C4D8456" w14:textId="77777777" w:rsidR="00665459" w:rsidRDefault="00000000">
            <w:pPr>
              <w:spacing w:after="0" w:line="240" w:lineRule="auto"/>
            </w:pPr>
            <w:r>
              <w:rPr>
                <w:sz w:val="16"/>
              </w:rPr>
              <w:t>Як відповідальний працівник кафедри, я хочу формувати робочу програму дисципліни за затвердженою структурою, щоб забезпечити відповідність документа вимогам закладу освіти.</w:t>
            </w:r>
          </w:p>
        </w:tc>
        <w:tc>
          <w:tcPr>
            <w:tcW w:w="3231" w:type="dxa"/>
          </w:tcPr>
          <w:p w14:paraId="24DACCE2" w14:textId="77777777" w:rsidR="00665459" w:rsidRDefault="00000000">
            <w:pPr>
              <w:spacing w:after="0" w:line="240" w:lineRule="auto"/>
            </w:pPr>
            <w:r>
              <w:rPr>
                <w:sz w:val="16"/>
              </w:rPr>
              <w:t>Формування стандартизованих робочих програм і силабусів</w:t>
            </w:r>
          </w:p>
        </w:tc>
        <w:tc>
          <w:tcPr>
            <w:tcW w:w="793" w:type="dxa"/>
          </w:tcPr>
          <w:p w14:paraId="78F2B451" w14:textId="77777777" w:rsidR="00665459" w:rsidRDefault="00000000">
            <w:pPr>
              <w:spacing w:after="0" w:line="240" w:lineRule="auto"/>
            </w:pPr>
            <w:r>
              <w:rPr>
                <w:sz w:val="16"/>
              </w:rPr>
              <w:t>High</w:t>
            </w:r>
          </w:p>
        </w:tc>
      </w:tr>
      <w:tr w:rsidR="00665459" w14:paraId="79324B83" w14:textId="77777777">
        <w:trPr>
          <w:cantSplit/>
          <w:trHeight w:val="420"/>
          <w:jc w:val="center"/>
        </w:trPr>
        <w:tc>
          <w:tcPr>
            <w:tcW w:w="453" w:type="dxa"/>
          </w:tcPr>
          <w:p w14:paraId="20B2543D" w14:textId="77777777" w:rsidR="00665459" w:rsidRDefault="00000000">
            <w:pPr>
              <w:spacing w:after="0" w:line="240" w:lineRule="auto"/>
            </w:pPr>
            <w:r>
              <w:rPr>
                <w:sz w:val="16"/>
              </w:rPr>
              <w:t>10</w:t>
            </w:r>
          </w:p>
        </w:tc>
        <w:tc>
          <w:tcPr>
            <w:tcW w:w="907" w:type="dxa"/>
          </w:tcPr>
          <w:p w14:paraId="745671BD" w14:textId="77777777" w:rsidR="00665459" w:rsidRDefault="00000000">
            <w:pPr>
              <w:spacing w:after="0" w:line="240" w:lineRule="auto"/>
            </w:pPr>
            <w:r>
              <w:rPr>
                <w:sz w:val="16"/>
              </w:rPr>
              <w:t>Story</w:t>
            </w:r>
          </w:p>
        </w:tc>
        <w:tc>
          <w:tcPr>
            <w:tcW w:w="4649" w:type="dxa"/>
          </w:tcPr>
          <w:p w14:paraId="335647BD" w14:textId="77777777" w:rsidR="00665459" w:rsidRDefault="00000000">
            <w:pPr>
              <w:spacing w:after="0" w:line="240" w:lineRule="auto"/>
            </w:pPr>
            <w:r>
              <w:rPr>
                <w:sz w:val="16"/>
              </w:rPr>
              <w:t>Як викладач, я хочу використовувати готові довідники кафедр, спеціальностей і дисциплін, щоб зменшити кількість помилок під час заповнення документа.</w:t>
            </w:r>
          </w:p>
        </w:tc>
        <w:tc>
          <w:tcPr>
            <w:tcW w:w="3231" w:type="dxa"/>
          </w:tcPr>
          <w:p w14:paraId="100ADCAE" w14:textId="77777777" w:rsidR="00665459" w:rsidRDefault="00000000">
            <w:pPr>
              <w:spacing w:after="0" w:line="240" w:lineRule="auto"/>
            </w:pPr>
            <w:r>
              <w:rPr>
                <w:sz w:val="16"/>
              </w:rPr>
              <w:t>Формування стандартизованих робочих програм і силабусів</w:t>
            </w:r>
          </w:p>
        </w:tc>
        <w:tc>
          <w:tcPr>
            <w:tcW w:w="793" w:type="dxa"/>
          </w:tcPr>
          <w:p w14:paraId="0BC0A979" w14:textId="77777777" w:rsidR="00665459" w:rsidRDefault="00000000">
            <w:pPr>
              <w:spacing w:after="0" w:line="240" w:lineRule="auto"/>
            </w:pPr>
            <w:r>
              <w:rPr>
                <w:sz w:val="16"/>
              </w:rPr>
              <w:t>High</w:t>
            </w:r>
          </w:p>
        </w:tc>
      </w:tr>
      <w:tr w:rsidR="00665459" w14:paraId="4C9CBF0A" w14:textId="77777777">
        <w:trPr>
          <w:cantSplit/>
          <w:trHeight w:val="420"/>
          <w:jc w:val="center"/>
        </w:trPr>
        <w:tc>
          <w:tcPr>
            <w:tcW w:w="453" w:type="dxa"/>
          </w:tcPr>
          <w:p w14:paraId="1987E883" w14:textId="77777777" w:rsidR="00665459" w:rsidRDefault="00000000">
            <w:pPr>
              <w:spacing w:after="0" w:line="240" w:lineRule="auto"/>
            </w:pPr>
            <w:r>
              <w:rPr>
                <w:sz w:val="16"/>
              </w:rPr>
              <w:t>11</w:t>
            </w:r>
          </w:p>
        </w:tc>
        <w:tc>
          <w:tcPr>
            <w:tcW w:w="907" w:type="dxa"/>
          </w:tcPr>
          <w:p w14:paraId="0DEFB040" w14:textId="77777777" w:rsidR="00665459" w:rsidRDefault="00000000">
            <w:pPr>
              <w:spacing w:after="0" w:line="240" w:lineRule="auto"/>
            </w:pPr>
            <w:r>
              <w:rPr>
                <w:sz w:val="16"/>
              </w:rPr>
              <w:t>Story</w:t>
            </w:r>
          </w:p>
        </w:tc>
        <w:tc>
          <w:tcPr>
            <w:tcW w:w="4649" w:type="dxa"/>
          </w:tcPr>
          <w:p w14:paraId="3F4945BE" w14:textId="77777777" w:rsidR="00665459" w:rsidRDefault="00000000">
            <w:pPr>
              <w:spacing w:after="0" w:line="240" w:lineRule="auto"/>
            </w:pPr>
            <w:r>
              <w:rPr>
                <w:sz w:val="16"/>
              </w:rPr>
              <w:t>Як викладач, я хочу автоматично підставляти типові блоки документа, щоб прискорити створення силабусу або робочої програми.</w:t>
            </w:r>
          </w:p>
        </w:tc>
        <w:tc>
          <w:tcPr>
            <w:tcW w:w="3231" w:type="dxa"/>
          </w:tcPr>
          <w:p w14:paraId="7905503A" w14:textId="77777777" w:rsidR="00665459" w:rsidRDefault="00000000">
            <w:pPr>
              <w:spacing w:after="0" w:line="240" w:lineRule="auto"/>
            </w:pPr>
            <w:r>
              <w:rPr>
                <w:sz w:val="16"/>
              </w:rPr>
              <w:t>Формування стандартизованих робочих програм і силабусів</w:t>
            </w:r>
          </w:p>
        </w:tc>
        <w:tc>
          <w:tcPr>
            <w:tcW w:w="793" w:type="dxa"/>
          </w:tcPr>
          <w:p w14:paraId="5BE3C8D7" w14:textId="77777777" w:rsidR="00665459" w:rsidRDefault="00000000">
            <w:pPr>
              <w:spacing w:after="0" w:line="240" w:lineRule="auto"/>
            </w:pPr>
            <w:r>
              <w:rPr>
                <w:sz w:val="16"/>
              </w:rPr>
              <w:t>Medium</w:t>
            </w:r>
          </w:p>
        </w:tc>
      </w:tr>
      <w:tr w:rsidR="00665459" w14:paraId="2272DB62" w14:textId="77777777">
        <w:trPr>
          <w:cantSplit/>
          <w:trHeight w:val="420"/>
          <w:jc w:val="center"/>
        </w:trPr>
        <w:tc>
          <w:tcPr>
            <w:tcW w:w="453" w:type="dxa"/>
          </w:tcPr>
          <w:p w14:paraId="3459C1CB" w14:textId="77777777" w:rsidR="00665459" w:rsidRDefault="00000000">
            <w:pPr>
              <w:spacing w:after="0" w:line="240" w:lineRule="auto"/>
            </w:pPr>
            <w:r>
              <w:rPr>
                <w:sz w:val="16"/>
              </w:rPr>
              <w:t>12</w:t>
            </w:r>
          </w:p>
        </w:tc>
        <w:tc>
          <w:tcPr>
            <w:tcW w:w="907" w:type="dxa"/>
          </w:tcPr>
          <w:p w14:paraId="726C5672" w14:textId="77777777" w:rsidR="00665459" w:rsidRDefault="00000000">
            <w:pPr>
              <w:spacing w:after="0" w:line="240" w:lineRule="auto"/>
            </w:pPr>
            <w:r>
              <w:rPr>
                <w:sz w:val="16"/>
              </w:rPr>
              <w:t>Story</w:t>
            </w:r>
          </w:p>
        </w:tc>
        <w:tc>
          <w:tcPr>
            <w:tcW w:w="4649" w:type="dxa"/>
          </w:tcPr>
          <w:p w14:paraId="413D3B1D" w14:textId="77777777" w:rsidR="00665459" w:rsidRDefault="00000000">
            <w:pPr>
              <w:spacing w:after="0" w:line="240" w:lineRule="auto"/>
            </w:pPr>
            <w:r>
              <w:rPr>
                <w:sz w:val="16"/>
              </w:rPr>
              <w:t>Як відповідальний працівник кафедри, я хочу перевіряти повноту заповнення обов’язкових полів, щоб не публікувати неповні документи для студентів та абітурієнтів.</w:t>
            </w:r>
          </w:p>
        </w:tc>
        <w:tc>
          <w:tcPr>
            <w:tcW w:w="3231" w:type="dxa"/>
          </w:tcPr>
          <w:p w14:paraId="6511B05C" w14:textId="77777777" w:rsidR="00665459" w:rsidRDefault="00000000">
            <w:pPr>
              <w:spacing w:after="0" w:line="240" w:lineRule="auto"/>
            </w:pPr>
            <w:r>
              <w:rPr>
                <w:sz w:val="16"/>
              </w:rPr>
              <w:t>Формування стандартизованих робочих програм і силабусів</w:t>
            </w:r>
          </w:p>
        </w:tc>
        <w:tc>
          <w:tcPr>
            <w:tcW w:w="793" w:type="dxa"/>
          </w:tcPr>
          <w:p w14:paraId="72A797AE" w14:textId="77777777" w:rsidR="00665459" w:rsidRDefault="00000000">
            <w:pPr>
              <w:spacing w:after="0" w:line="240" w:lineRule="auto"/>
            </w:pPr>
            <w:r>
              <w:rPr>
                <w:sz w:val="16"/>
              </w:rPr>
              <w:t>High</w:t>
            </w:r>
          </w:p>
        </w:tc>
      </w:tr>
      <w:tr w:rsidR="00665459" w14:paraId="69A9CC03" w14:textId="77777777">
        <w:trPr>
          <w:cantSplit/>
          <w:trHeight w:val="420"/>
          <w:jc w:val="center"/>
        </w:trPr>
        <w:tc>
          <w:tcPr>
            <w:tcW w:w="453" w:type="dxa"/>
          </w:tcPr>
          <w:p w14:paraId="2B570B1B" w14:textId="77777777" w:rsidR="00665459" w:rsidRDefault="00000000">
            <w:pPr>
              <w:spacing w:after="0" w:line="240" w:lineRule="auto"/>
            </w:pPr>
            <w:r>
              <w:rPr>
                <w:sz w:val="16"/>
              </w:rPr>
              <w:t>13</w:t>
            </w:r>
          </w:p>
        </w:tc>
        <w:tc>
          <w:tcPr>
            <w:tcW w:w="907" w:type="dxa"/>
          </w:tcPr>
          <w:p w14:paraId="4551CFBE" w14:textId="77777777" w:rsidR="00665459" w:rsidRDefault="00000000">
            <w:pPr>
              <w:spacing w:after="0" w:line="240" w:lineRule="auto"/>
            </w:pPr>
            <w:r>
              <w:rPr>
                <w:sz w:val="16"/>
              </w:rPr>
              <w:t>Epic</w:t>
            </w:r>
          </w:p>
        </w:tc>
        <w:tc>
          <w:tcPr>
            <w:tcW w:w="4649" w:type="dxa"/>
          </w:tcPr>
          <w:p w14:paraId="6E9B8A0E" w14:textId="77777777" w:rsidR="00665459" w:rsidRDefault="00000000">
            <w:pPr>
              <w:spacing w:after="0" w:line="240" w:lineRule="auto"/>
            </w:pPr>
            <w:r>
              <w:rPr>
                <w:sz w:val="16"/>
              </w:rPr>
              <w:t>Редагування, версійність і повторне використання документів</w:t>
            </w:r>
          </w:p>
        </w:tc>
        <w:tc>
          <w:tcPr>
            <w:tcW w:w="3231" w:type="dxa"/>
          </w:tcPr>
          <w:p w14:paraId="600C39B7" w14:textId="77777777" w:rsidR="00665459" w:rsidRDefault="00000000">
            <w:pPr>
              <w:spacing w:after="0" w:line="240" w:lineRule="auto"/>
            </w:pPr>
            <w:r>
              <w:rPr>
                <w:sz w:val="16"/>
              </w:rPr>
              <w:t>-</w:t>
            </w:r>
          </w:p>
        </w:tc>
        <w:tc>
          <w:tcPr>
            <w:tcW w:w="793" w:type="dxa"/>
          </w:tcPr>
          <w:p w14:paraId="500EFA6B" w14:textId="77777777" w:rsidR="00665459" w:rsidRDefault="00000000">
            <w:pPr>
              <w:spacing w:after="0" w:line="240" w:lineRule="auto"/>
            </w:pPr>
            <w:r>
              <w:rPr>
                <w:sz w:val="16"/>
              </w:rPr>
              <w:t>High</w:t>
            </w:r>
          </w:p>
        </w:tc>
      </w:tr>
      <w:tr w:rsidR="00665459" w14:paraId="3F4647D1" w14:textId="77777777">
        <w:trPr>
          <w:cantSplit/>
          <w:trHeight w:val="420"/>
          <w:jc w:val="center"/>
        </w:trPr>
        <w:tc>
          <w:tcPr>
            <w:tcW w:w="453" w:type="dxa"/>
          </w:tcPr>
          <w:p w14:paraId="32047392" w14:textId="77777777" w:rsidR="00665459" w:rsidRDefault="00000000">
            <w:pPr>
              <w:spacing w:after="0" w:line="240" w:lineRule="auto"/>
            </w:pPr>
            <w:r>
              <w:rPr>
                <w:sz w:val="16"/>
              </w:rPr>
              <w:t>14</w:t>
            </w:r>
          </w:p>
        </w:tc>
        <w:tc>
          <w:tcPr>
            <w:tcW w:w="907" w:type="dxa"/>
          </w:tcPr>
          <w:p w14:paraId="6FD271C4" w14:textId="77777777" w:rsidR="00665459" w:rsidRDefault="00000000">
            <w:pPr>
              <w:spacing w:after="0" w:line="240" w:lineRule="auto"/>
            </w:pPr>
            <w:r>
              <w:rPr>
                <w:sz w:val="16"/>
              </w:rPr>
              <w:t>Story</w:t>
            </w:r>
          </w:p>
        </w:tc>
        <w:tc>
          <w:tcPr>
            <w:tcW w:w="4649" w:type="dxa"/>
          </w:tcPr>
          <w:p w14:paraId="77636236" w14:textId="77777777" w:rsidR="00665459" w:rsidRDefault="00000000">
            <w:pPr>
              <w:spacing w:after="0" w:line="240" w:lineRule="auto"/>
            </w:pPr>
            <w:r>
              <w:rPr>
                <w:sz w:val="16"/>
              </w:rPr>
              <w:t>Як викладач, я хочу редагувати вже створений силабус, щоб виправляти помилки або оновлювати інформацію про дисципліну.</w:t>
            </w:r>
          </w:p>
        </w:tc>
        <w:tc>
          <w:tcPr>
            <w:tcW w:w="3231" w:type="dxa"/>
          </w:tcPr>
          <w:p w14:paraId="3ABBB51E" w14:textId="77777777" w:rsidR="00665459" w:rsidRDefault="00000000">
            <w:pPr>
              <w:spacing w:after="0" w:line="240" w:lineRule="auto"/>
            </w:pPr>
            <w:r>
              <w:rPr>
                <w:sz w:val="16"/>
              </w:rPr>
              <w:t>Редагування, версійність і повторне використання документів</w:t>
            </w:r>
          </w:p>
        </w:tc>
        <w:tc>
          <w:tcPr>
            <w:tcW w:w="793" w:type="dxa"/>
          </w:tcPr>
          <w:p w14:paraId="4E201158" w14:textId="77777777" w:rsidR="00665459" w:rsidRDefault="00000000">
            <w:pPr>
              <w:spacing w:after="0" w:line="240" w:lineRule="auto"/>
            </w:pPr>
            <w:r>
              <w:rPr>
                <w:sz w:val="16"/>
              </w:rPr>
              <w:t>High</w:t>
            </w:r>
          </w:p>
        </w:tc>
      </w:tr>
      <w:tr w:rsidR="00665459" w14:paraId="7727F585" w14:textId="77777777">
        <w:trPr>
          <w:cantSplit/>
          <w:trHeight w:val="420"/>
          <w:jc w:val="center"/>
        </w:trPr>
        <w:tc>
          <w:tcPr>
            <w:tcW w:w="453" w:type="dxa"/>
          </w:tcPr>
          <w:p w14:paraId="063DF785" w14:textId="77777777" w:rsidR="00665459" w:rsidRDefault="00000000">
            <w:pPr>
              <w:spacing w:after="0" w:line="240" w:lineRule="auto"/>
            </w:pPr>
            <w:r>
              <w:rPr>
                <w:sz w:val="16"/>
              </w:rPr>
              <w:t>15</w:t>
            </w:r>
          </w:p>
        </w:tc>
        <w:tc>
          <w:tcPr>
            <w:tcW w:w="907" w:type="dxa"/>
          </w:tcPr>
          <w:p w14:paraId="124D4D96" w14:textId="77777777" w:rsidR="00665459" w:rsidRDefault="00000000">
            <w:pPr>
              <w:spacing w:after="0" w:line="240" w:lineRule="auto"/>
            </w:pPr>
            <w:r>
              <w:rPr>
                <w:sz w:val="16"/>
              </w:rPr>
              <w:t>Story</w:t>
            </w:r>
          </w:p>
        </w:tc>
        <w:tc>
          <w:tcPr>
            <w:tcW w:w="4649" w:type="dxa"/>
          </w:tcPr>
          <w:p w14:paraId="3AA623AC" w14:textId="77777777" w:rsidR="00665459" w:rsidRDefault="00000000">
            <w:pPr>
              <w:spacing w:after="0" w:line="240" w:lineRule="auto"/>
            </w:pPr>
            <w:r>
              <w:rPr>
                <w:sz w:val="16"/>
              </w:rPr>
              <w:t>Як відповідальний працівник кафедри, я хочу змінювати навчальний рік, спеціальність та освітній рівень у документі, щоб адаптувати його до поточного набору студентів.</w:t>
            </w:r>
          </w:p>
        </w:tc>
        <w:tc>
          <w:tcPr>
            <w:tcW w:w="3231" w:type="dxa"/>
          </w:tcPr>
          <w:p w14:paraId="12B34F76" w14:textId="77777777" w:rsidR="00665459" w:rsidRDefault="00000000">
            <w:pPr>
              <w:spacing w:after="0" w:line="240" w:lineRule="auto"/>
            </w:pPr>
            <w:r>
              <w:rPr>
                <w:sz w:val="16"/>
              </w:rPr>
              <w:t>Редагування, версійність і повторне використання документів</w:t>
            </w:r>
          </w:p>
        </w:tc>
        <w:tc>
          <w:tcPr>
            <w:tcW w:w="793" w:type="dxa"/>
          </w:tcPr>
          <w:p w14:paraId="03FC0A68" w14:textId="77777777" w:rsidR="00665459" w:rsidRDefault="00000000">
            <w:pPr>
              <w:spacing w:after="0" w:line="240" w:lineRule="auto"/>
            </w:pPr>
            <w:r>
              <w:rPr>
                <w:sz w:val="16"/>
              </w:rPr>
              <w:t>High</w:t>
            </w:r>
          </w:p>
        </w:tc>
      </w:tr>
      <w:tr w:rsidR="00665459" w14:paraId="73E44E38" w14:textId="77777777">
        <w:trPr>
          <w:cantSplit/>
          <w:trHeight w:val="420"/>
          <w:jc w:val="center"/>
        </w:trPr>
        <w:tc>
          <w:tcPr>
            <w:tcW w:w="453" w:type="dxa"/>
          </w:tcPr>
          <w:p w14:paraId="5302E2EE" w14:textId="77777777" w:rsidR="00665459" w:rsidRDefault="00000000">
            <w:pPr>
              <w:spacing w:after="0" w:line="240" w:lineRule="auto"/>
            </w:pPr>
            <w:r>
              <w:rPr>
                <w:sz w:val="16"/>
              </w:rPr>
              <w:t>16</w:t>
            </w:r>
          </w:p>
        </w:tc>
        <w:tc>
          <w:tcPr>
            <w:tcW w:w="907" w:type="dxa"/>
          </w:tcPr>
          <w:p w14:paraId="30C8A8CB" w14:textId="77777777" w:rsidR="00665459" w:rsidRDefault="00000000">
            <w:pPr>
              <w:spacing w:after="0" w:line="240" w:lineRule="auto"/>
            </w:pPr>
            <w:r>
              <w:rPr>
                <w:sz w:val="16"/>
              </w:rPr>
              <w:t>Story</w:t>
            </w:r>
          </w:p>
        </w:tc>
        <w:tc>
          <w:tcPr>
            <w:tcW w:w="4649" w:type="dxa"/>
          </w:tcPr>
          <w:p w14:paraId="1D002F8B" w14:textId="77777777" w:rsidR="00665459" w:rsidRDefault="00000000">
            <w:pPr>
              <w:spacing w:after="0" w:line="240" w:lineRule="auto"/>
            </w:pPr>
            <w:r>
              <w:rPr>
                <w:sz w:val="16"/>
              </w:rPr>
              <w:t>Як викладач, я хочу дублювати документ на новий навчальний рік, щоб не створювати силабус або робочу програму з нуля.</w:t>
            </w:r>
          </w:p>
        </w:tc>
        <w:tc>
          <w:tcPr>
            <w:tcW w:w="3231" w:type="dxa"/>
          </w:tcPr>
          <w:p w14:paraId="2B2C9906" w14:textId="77777777" w:rsidR="00665459" w:rsidRDefault="00000000">
            <w:pPr>
              <w:spacing w:after="0" w:line="240" w:lineRule="auto"/>
            </w:pPr>
            <w:r>
              <w:rPr>
                <w:sz w:val="16"/>
              </w:rPr>
              <w:t>Редагування, версійність і повторне використання документів</w:t>
            </w:r>
          </w:p>
        </w:tc>
        <w:tc>
          <w:tcPr>
            <w:tcW w:w="793" w:type="dxa"/>
          </w:tcPr>
          <w:p w14:paraId="68F7577D" w14:textId="77777777" w:rsidR="00665459" w:rsidRDefault="00000000">
            <w:pPr>
              <w:spacing w:after="0" w:line="240" w:lineRule="auto"/>
            </w:pPr>
            <w:r>
              <w:rPr>
                <w:sz w:val="16"/>
              </w:rPr>
              <w:t>High</w:t>
            </w:r>
          </w:p>
        </w:tc>
      </w:tr>
      <w:tr w:rsidR="00665459" w14:paraId="533DAB04" w14:textId="77777777">
        <w:trPr>
          <w:cantSplit/>
          <w:trHeight w:val="420"/>
          <w:jc w:val="center"/>
        </w:trPr>
        <w:tc>
          <w:tcPr>
            <w:tcW w:w="453" w:type="dxa"/>
          </w:tcPr>
          <w:p w14:paraId="1899A532" w14:textId="77777777" w:rsidR="00665459" w:rsidRDefault="00000000">
            <w:pPr>
              <w:spacing w:after="0" w:line="240" w:lineRule="auto"/>
            </w:pPr>
            <w:r>
              <w:rPr>
                <w:sz w:val="16"/>
              </w:rPr>
              <w:t>17</w:t>
            </w:r>
          </w:p>
        </w:tc>
        <w:tc>
          <w:tcPr>
            <w:tcW w:w="907" w:type="dxa"/>
          </w:tcPr>
          <w:p w14:paraId="5963238A" w14:textId="77777777" w:rsidR="00665459" w:rsidRDefault="00000000">
            <w:pPr>
              <w:spacing w:after="0" w:line="240" w:lineRule="auto"/>
            </w:pPr>
            <w:r>
              <w:rPr>
                <w:sz w:val="16"/>
              </w:rPr>
              <w:t>Story</w:t>
            </w:r>
          </w:p>
        </w:tc>
        <w:tc>
          <w:tcPr>
            <w:tcW w:w="4649" w:type="dxa"/>
          </w:tcPr>
          <w:p w14:paraId="4B573DB3" w14:textId="77777777" w:rsidR="00665459" w:rsidRDefault="00000000">
            <w:pPr>
              <w:spacing w:after="0" w:line="240" w:lineRule="auto"/>
            </w:pPr>
            <w:r>
              <w:rPr>
                <w:sz w:val="16"/>
              </w:rPr>
              <w:t>Як відповідальний працівник кафедри, я хочу зберігати версії документів, щоб мати історію змін і можливість повернутися до попереднього варіанта.</w:t>
            </w:r>
          </w:p>
        </w:tc>
        <w:tc>
          <w:tcPr>
            <w:tcW w:w="3231" w:type="dxa"/>
          </w:tcPr>
          <w:p w14:paraId="6CE6CA53" w14:textId="77777777" w:rsidR="00665459" w:rsidRDefault="00000000">
            <w:pPr>
              <w:spacing w:after="0" w:line="240" w:lineRule="auto"/>
            </w:pPr>
            <w:r>
              <w:rPr>
                <w:sz w:val="16"/>
              </w:rPr>
              <w:t>Редагування, версійність і повторне використання документів</w:t>
            </w:r>
          </w:p>
        </w:tc>
        <w:tc>
          <w:tcPr>
            <w:tcW w:w="793" w:type="dxa"/>
          </w:tcPr>
          <w:p w14:paraId="6CECCB3C" w14:textId="77777777" w:rsidR="00665459" w:rsidRDefault="00000000">
            <w:pPr>
              <w:spacing w:after="0" w:line="240" w:lineRule="auto"/>
            </w:pPr>
            <w:r>
              <w:rPr>
                <w:sz w:val="16"/>
              </w:rPr>
              <w:t>Medium</w:t>
            </w:r>
          </w:p>
        </w:tc>
      </w:tr>
      <w:tr w:rsidR="00665459" w14:paraId="12F53B7E" w14:textId="77777777">
        <w:trPr>
          <w:cantSplit/>
          <w:trHeight w:val="420"/>
          <w:jc w:val="center"/>
        </w:trPr>
        <w:tc>
          <w:tcPr>
            <w:tcW w:w="453" w:type="dxa"/>
          </w:tcPr>
          <w:p w14:paraId="7FD699C8" w14:textId="77777777" w:rsidR="00665459" w:rsidRDefault="00000000">
            <w:pPr>
              <w:spacing w:after="0" w:line="240" w:lineRule="auto"/>
            </w:pPr>
            <w:r>
              <w:rPr>
                <w:sz w:val="16"/>
              </w:rPr>
              <w:t>18</w:t>
            </w:r>
          </w:p>
        </w:tc>
        <w:tc>
          <w:tcPr>
            <w:tcW w:w="907" w:type="dxa"/>
          </w:tcPr>
          <w:p w14:paraId="66D68BFC" w14:textId="77777777" w:rsidR="00665459" w:rsidRDefault="00000000">
            <w:pPr>
              <w:spacing w:after="0" w:line="240" w:lineRule="auto"/>
            </w:pPr>
            <w:r>
              <w:rPr>
                <w:sz w:val="16"/>
              </w:rPr>
              <w:t>Story</w:t>
            </w:r>
          </w:p>
        </w:tc>
        <w:tc>
          <w:tcPr>
            <w:tcW w:w="4649" w:type="dxa"/>
          </w:tcPr>
          <w:p w14:paraId="4FC525FA" w14:textId="77777777" w:rsidR="00665459" w:rsidRDefault="00000000">
            <w:pPr>
              <w:spacing w:after="0" w:line="240" w:lineRule="auto"/>
            </w:pPr>
            <w:r>
              <w:rPr>
                <w:sz w:val="16"/>
              </w:rPr>
              <w:t>Як адміністратор, я хочу вимикати або приховувати застарілі записи, щоб користувачі не застосовували неактуальні дані під час створення документів.</w:t>
            </w:r>
          </w:p>
        </w:tc>
        <w:tc>
          <w:tcPr>
            <w:tcW w:w="3231" w:type="dxa"/>
          </w:tcPr>
          <w:p w14:paraId="594EC315" w14:textId="77777777" w:rsidR="00665459" w:rsidRDefault="00000000">
            <w:pPr>
              <w:spacing w:after="0" w:line="240" w:lineRule="auto"/>
            </w:pPr>
            <w:r>
              <w:rPr>
                <w:sz w:val="16"/>
              </w:rPr>
              <w:t>Редагування, версійність і повторне використання документів</w:t>
            </w:r>
          </w:p>
        </w:tc>
        <w:tc>
          <w:tcPr>
            <w:tcW w:w="793" w:type="dxa"/>
          </w:tcPr>
          <w:p w14:paraId="3D9EDF9C" w14:textId="77777777" w:rsidR="00665459" w:rsidRDefault="00000000">
            <w:pPr>
              <w:spacing w:after="0" w:line="240" w:lineRule="auto"/>
            </w:pPr>
            <w:r>
              <w:rPr>
                <w:sz w:val="16"/>
              </w:rPr>
              <w:t>Medium</w:t>
            </w:r>
          </w:p>
        </w:tc>
      </w:tr>
      <w:tr w:rsidR="00665459" w14:paraId="259F35DF" w14:textId="77777777">
        <w:trPr>
          <w:cantSplit/>
          <w:trHeight w:val="420"/>
          <w:jc w:val="center"/>
        </w:trPr>
        <w:tc>
          <w:tcPr>
            <w:tcW w:w="453" w:type="dxa"/>
          </w:tcPr>
          <w:p w14:paraId="64F7FFC0" w14:textId="77777777" w:rsidR="00665459" w:rsidRDefault="00000000">
            <w:pPr>
              <w:spacing w:after="0" w:line="240" w:lineRule="auto"/>
            </w:pPr>
            <w:r>
              <w:rPr>
                <w:sz w:val="16"/>
              </w:rPr>
              <w:t>19</w:t>
            </w:r>
          </w:p>
        </w:tc>
        <w:tc>
          <w:tcPr>
            <w:tcW w:w="907" w:type="dxa"/>
          </w:tcPr>
          <w:p w14:paraId="191B64AF" w14:textId="77777777" w:rsidR="00665459" w:rsidRDefault="00000000">
            <w:pPr>
              <w:spacing w:after="0" w:line="240" w:lineRule="auto"/>
            </w:pPr>
            <w:r>
              <w:rPr>
                <w:sz w:val="16"/>
              </w:rPr>
              <w:t>Epic</w:t>
            </w:r>
          </w:p>
        </w:tc>
        <w:tc>
          <w:tcPr>
            <w:tcW w:w="4649" w:type="dxa"/>
          </w:tcPr>
          <w:p w14:paraId="4AF251AF" w14:textId="77777777" w:rsidR="00665459" w:rsidRDefault="00000000">
            <w:pPr>
              <w:spacing w:after="0" w:line="240" w:lineRule="auto"/>
            </w:pPr>
            <w:r>
              <w:rPr>
                <w:sz w:val="16"/>
              </w:rPr>
              <w:t>Репозитарій, архів і публікація документів</w:t>
            </w:r>
          </w:p>
        </w:tc>
        <w:tc>
          <w:tcPr>
            <w:tcW w:w="3231" w:type="dxa"/>
          </w:tcPr>
          <w:p w14:paraId="4D3484AF" w14:textId="77777777" w:rsidR="00665459" w:rsidRDefault="00000000">
            <w:pPr>
              <w:spacing w:after="0" w:line="240" w:lineRule="auto"/>
            </w:pPr>
            <w:r>
              <w:rPr>
                <w:sz w:val="16"/>
              </w:rPr>
              <w:t>-</w:t>
            </w:r>
          </w:p>
        </w:tc>
        <w:tc>
          <w:tcPr>
            <w:tcW w:w="793" w:type="dxa"/>
          </w:tcPr>
          <w:p w14:paraId="72D30CCE" w14:textId="77777777" w:rsidR="00665459" w:rsidRDefault="00000000">
            <w:pPr>
              <w:spacing w:after="0" w:line="240" w:lineRule="auto"/>
            </w:pPr>
            <w:r>
              <w:rPr>
                <w:sz w:val="16"/>
              </w:rPr>
              <w:t>High</w:t>
            </w:r>
          </w:p>
        </w:tc>
      </w:tr>
      <w:tr w:rsidR="00665459" w14:paraId="2F051145" w14:textId="77777777">
        <w:trPr>
          <w:cantSplit/>
          <w:trHeight w:val="420"/>
          <w:jc w:val="center"/>
        </w:trPr>
        <w:tc>
          <w:tcPr>
            <w:tcW w:w="453" w:type="dxa"/>
          </w:tcPr>
          <w:p w14:paraId="67E26960" w14:textId="77777777" w:rsidR="00665459" w:rsidRDefault="00000000">
            <w:pPr>
              <w:spacing w:after="0" w:line="240" w:lineRule="auto"/>
            </w:pPr>
            <w:r>
              <w:rPr>
                <w:sz w:val="16"/>
              </w:rPr>
              <w:t>20</w:t>
            </w:r>
          </w:p>
        </w:tc>
        <w:tc>
          <w:tcPr>
            <w:tcW w:w="907" w:type="dxa"/>
          </w:tcPr>
          <w:p w14:paraId="73F17F02" w14:textId="77777777" w:rsidR="00665459" w:rsidRDefault="00000000">
            <w:pPr>
              <w:spacing w:after="0" w:line="240" w:lineRule="auto"/>
            </w:pPr>
            <w:r>
              <w:rPr>
                <w:sz w:val="16"/>
              </w:rPr>
              <w:t>Story</w:t>
            </w:r>
          </w:p>
        </w:tc>
        <w:tc>
          <w:tcPr>
            <w:tcW w:w="4649" w:type="dxa"/>
          </w:tcPr>
          <w:p w14:paraId="12A26897" w14:textId="77777777" w:rsidR="00665459" w:rsidRDefault="00000000">
            <w:pPr>
              <w:spacing w:after="0" w:line="240" w:lineRule="auto"/>
            </w:pPr>
            <w:r>
              <w:rPr>
                <w:sz w:val="16"/>
              </w:rPr>
              <w:t>Як студент, я хочу мати доступ до опублікованої актуальної версії силабусу, щоб не шукати документ у різних неофіційних джерелах.</w:t>
            </w:r>
          </w:p>
        </w:tc>
        <w:tc>
          <w:tcPr>
            <w:tcW w:w="3231" w:type="dxa"/>
          </w:tcPr>
          <w:p w14:paraId="7B931BE1" w14:textId="77777777" w:rsidR="00665459" w:rsidRDefault="00000000">
            <w:pPr>
              <w:spacing w:after="0" w:line="240" w:lineRule="auto"/>
            </w:pPr>
            <w:r>
              <w:rPr>
                <w:sz w:val="16"/>
              </w:rPr>
              <w:t>Репозитарій, архів і публікація документів</w:t>
            </w:r>
          </w:p>
        </w:tc>
        <w:tc>
          <w:tcPr>
            <w:tcW w:w="793" w:type="dxa"/>
          </w:tcPr>
          <w:p w14:paraId="55A17B53" w14:textId="77777777" w:rsidR="00665459" w:rsidRDefault="00000000">
            <w:pPr>
              <w:spacing w:after="0" w:line="240" w:lineRule="auto"/>
            </w:pPr>
            <w:r>
              <w:rPr>
                <w:sz w:val="16"/>
              </w:rPr>
              <w:t>High</w:t>
            </w:r>
          </w:p>
        </w:tc>
      </w:tr>
      <w:tr w:rsidR="00665459" w14:paraId="5B233B4C" w14:textId="77777777">
        <w:trPr>
          <w:cantSplit/>
          <w:trHeight w:val="420"/>
          <w:jc w:val="center"/>
        </w:trPr>
        <w:tc>
          <w:tcPr>
            <w:tcW w:w="453" w:type="dxa"/>
          </w:tcPr>
          <w:p w14:paraId="7074500B" w14:textId="77777777" w:rsidR="00665459" w:rsidRDefault="00000000">
            <w:pPr>
              <w:spacing w:after="0" w:line="240" w:lineRule="auto"/>
            </w:pPr>
            <w:r>
              <w:rPr>
                <w:sz w:val="16"/>
              </w:rPr>
              <w:t>21</w:t>
            </w:r>
          </w:p>
        </w:tc>
        <w:tc>
          <w:tcPr>
            <w:tcW w:w="907" w:type="dxa"/>
          </w:tcPr>
          <w:p w14:paraId="392F96E1" w14:textId="77777777" w:rsidR="00665459" w:rsidRDefault="00000000">
            <w:pPr>
              <w:spacing w:after="0" w:line="240" w:lineRule="auto"/>
            </w:pPr>
            <w:r>
              <w:rPr>
                <w:sz w:val="16"/>
              </w:rPr>
              <w:t>Story</w:t>
            </w:r>
          </w:p>
        </w:tc>
        <w:tc>
          <w:tcPr>
            <w:tcW w:w="4649" w:type="dxa"/>
          </w:tcPr>
          <w:p w14:paraId="71BC0A54" w14:textId="77777777" w:rsidR="00665459" w:rsidRDefault="00000000">
            <w:pPr>
              <w:spacing w:after="0" w:line="240" w:lineRule="auto"/>
            </w:pPr>
            <w:r>
              <w:rPr>
                <w:sz w:val="16"/>
              </w:rPr>
              <w:t>Як абітурієнт, я хочу переглядати документи через публічне посилання, щоб отримати інформацію без додаткової реєстрації в системі.</w:t>
            </w:r>
          </w:p>
        </w:tc>
        <w:tc>
          <w:tcPr>
            <w:tcW w:w="3231" w:type="dxa"/>
          </w:tcPr>
          <w:p w14:paraId="55E53B7D" w14:textId="77777777" w:rsidR="00665459" w:rsidRDefault="00000000">
            <w:pPr>
              <w:spacing w:after="0" w:line="240" w:lineRule="auto"/>
            </w:pPr>
            <w:r>
              <w:rPr>
                <w:sz w:val="16"/>
              </w:rPr>
              <w:t>Репозитарій, архів і публікація документів</w:t>
            </w:r>
          </w:p>
        </w:tc>
        <w:tc>
          <w:tcPr>
            <w:tcW w:w="793" w:type="dxa"/>
          </w:tcPr>
          <w:p w14:paraId="562817BB" w14:textId="77777777" w:rsidR="00665459" w:rsidRDefault="00000000">
            <w:pPr>
              <w:spacing w:after="0" w:line="240" w:lineRule="auto"/>
            </w:pPr>
            <w:r>
              <w:rPr>
                <w:sz w:val="16"/>
              </w:rPr>
              <w:t>High</w:t>
            </w:r>
          </w:p>
        </w:tc>
      </w:tr>
      <w:tr w:rsidR="00665459" w14:paraId="6079A667" w14:textId="77777777">
        <w:trPr>
          <w:cantSplit/>
          <w:trHeight w:val="420"/>
          <w:jc w:val="center"/>
        </w:trPr>
        <w:tc>
          <w:tcPr>
            <w:tcW w:w="453" w:type="dxa"/>
          </w:tcPr>
          <w:p w14:paraId="71A6AEB2" w14:textId="77777777" w:rsidR="00665459" w:rsidRDefault="00000000">
            <w:pPr>
              <w:spacing w:after="0" w:line="240" w:lineRule="auto"/>
            </w:pPr>
            <w:r>
              <w:rPr>
                <w:sz w:val="16"/>
              </w:rPr>
              <w:t>22</w:t>
            </w:r>
          </w:p>
        </w:tc>
        <w:tc>
          <w:tcPr>
            <w:tcW w:w="907" w:type="dxa"/>
          </w:tcPr>
          <w:p w14:paraId="2288C592" w14:textId="77777777" w:rsidR="00665459" w:rsidRDefault="00000000">
            <w:pPr>
              <w:spacing w:after="0" w:line="240" w:lineRule="auto"/>
            </w:pPr>
            <w:r>
              <w:rPr>
                <w:sz w:val="16"/>
              </w:rPr>
              <w:t>Story</w:t>
            </w:r>
          </w:p>
        </w:tc>
        <w:tc>
          <w:tcPr>
            <w:tcW w:w="4649" w:type="dxa"/>
          </w:tcPr>
          <w:p w14:paraId="741042E2" w14:textId="77777777" w:rsidR="00665459" w:rsidRDefault="00000000">
            <w:pPr>
              <w:spacing w:after="0" w:line="240" w:lineRule="auto"/>
            </w:pPr>
            <w:r>
              <w:rPr>
                <w:sz w:val="16"/>
              </w:rPr>
              <w:t>Як відповідальний працівник кафедри, я хочу зберігати згенеровані документи в репозитарії, щоб забезпечити централізоване зберігання робочих програм і силабусів.</w:t>
            </w:r>
          </w:p>
        </w:tc>
        <w:tc>
          <w:tcPr>
            <w:tcW w:w="3231" w:type="dxa"/>
          </w:tcPr>
          <w:p w14:paraId="2EE2D7EE" w14:textId="77777777" w:rsidR="00665459" w:rsidRDefault="00000000">
            <w:pPr>
              <w:spacing w:after="0" w:line="240" w:lineRule="auto"/>
            </w:pPr>
            <w:r>
              <w:rPr>
                <w:sz w:val="16"/>
              </w:rPr>
              <w:t>Репозитарій, архів і публікація документів</w:t>
            </w:r>
          </w:p>
        </w:tc>
        <w:tc>
          <w:tcPr>
            <w:tcW w:w="793" w:type="dxa"/>
          </w:tcPr>
          <w:p w14:paraId="4F829ACE" w14:textId="77777777" w:rsidR="00665459" w:rsidRDefault="00000000">
            <w:pPr>
              <w:spacing w:after="0" w:line="240" w:lineRule="auto"/>
            </w:pPr>
            <w:r>
              <w:rPr>
                <w:sz w:val="16"/>
              </w:rPr>
              <w:t>High</w:t>
            </w:r>
          </w:p>
        </w:tc>
      </w:tr>
      <w:tr w:rsidR="00665459" w14:paraId="12A37A57" w14:textId="77777777">
        <w:trPr>
          <w:cantSplit/>
          <w:trHeight w:val="420"/>
          <w:jc w:val="center"/>
        </w:trPr>
        <w:tc>
          <w:tcPr>
            <w:tcW w:w="453" w:type="dxa"/>
          </w:tcPr>
          <w:p w14:paraId="35F1A7E4" w14:textId="77777777" w:rsidR="00665459" w:rsidRDefault="00000000">
            <w:pPr>
              <w:spacing w:after="0" w:line="240" w:lineRule="auto"/>
            </w:pPr>
            <w:r>
              <w:rPr>
                <w:sz w:val="16"/>
              </w:rPr>
              <w:t>23</w:t>
            </w:r>
          </w:p>
        </w:tc>
        <w:tc>
          <w:tcPr>
            <w:tcW w:w="907" w:type="dxa"/>
          </w:tcPr>
          <w:p w14:paraId="12C2B3F1" w14:textId="77777777" w:rsidR="00665459" w:rsidRDefault="00000000">
            <w:pPr>
              <w:spacing w:after="0" w:line="240" w:lineRule="auto"/>
            </w:pPr>
            <w:r>
              <w:rPr>
                <w:sz w:val="16"/>
              </w:rPr>
              <w:t>Story</w:t>
            </w:r>
          </w:p>
        </w:tc>
        <w:tc>
          <w:tcPr>
            <w:tcW w:w="4649" w:type="dxa"/>
          </w:tcPr>
          <w:p w14:paraId="527DDD6C" w14:textId="77777777" w:rsidR="00665459" w:rsidRDefault="00000000">
            <w:pPr>
              <w:spacing w:after="0" w:line="240" w:lineRule="auto"/>
            </w:pPr>
            <w:r>
              <w:rPr>
                <w:sz w:val="16"/>
              </w:rPr>
              <w:t>Як відповідальний працівник кафедри, я хочу архівувати старі версії документів, щоб зберігати історію навчально-методичної документації.</w:t>
            </w:r>
          </w:p>
        </w:tc>
        <w:tc>
          <w:tcPr>
            <w:tcW w:w="3231" w:type="dxa"/>
          </w:tcPr>
          <w:p w14:paraId="41A44CE7" w14:textId="77777777" w:rsidR="00665459" w:rsidRDefault="00000000">
            <w:pPr>
              <w:spacing w:after="0" w:line="240" w:lineRule="auto"/>
            </w:pPr>
            <w:r>
              <w:rPr>
                <w:sz w:val="16"/>
              </w:rPr>
              <w:t>Репозитарій, архів і публікація документів</w:t>
            </w:r>
          </w:p>
        </w:tc>
        <w:tc>
          <w:tcPr>
            <w:tcW w:w="793" w:type="dxa"/>
          </w:tcPr>
          <w:p w14:paraId="57271D7F" w14:textId="77777777" w:rsidR="00665459" w:rsidRDefault="00000000">
            <w:pPr>
              <w:spacing w:after="0" w:line="240" w:lineRule="auto"/>
            </w:pPr>
            <w:r>
              <w:rPr>
                <w:sz w:val="16"/>
              </w:rPr>
              <w:t>Medium</w:t>
            </w:r>
          </w:p>
        </w:tc>
      </w:tr>
      <w:tr w:rsidR="00665459" w14:paraId="20337A53" w14:textId="77777777">
        <w:trPr>
          <w:cantSplit/>
          <w:trHeight w:val="420"/>
          <w:jc w:val="center"/>
        </w:trPr>
        <w:tc>
          <w:tcPr>
            <w:tcW w:w="453" w:type="dxa"/>
          </w:tcPr>
          <w:p w14:paraId="24990FFB" w14:textId="77777777" w:rsidR="00665459" w:rsidRDefault="00000000">
            <w:pPr>
              <w:spacing w:after="0" w:line="240" w:lineRule="auto"/>
            </w:pPr>
            <w:r>
              <w:rPr>
                <w:sz w:val="16"/>
              </w:rPr>
              <w:t>24</w:t>
            </w:r>
          </w:p>
        </w:tc>
        <w:tc>
          <w:tcPr>
            <w:tcW w:w="907" w:type="dxa"/>
          </w:tcPr>
          <w:p w14:paraId="1F06E8C0" w14:textId="77777777" w:rsidR="00665459" w:rsidRDefault="00000000">
            <w:pPr>
              <w:spacing w:after="0" w:line="240" w:lineRule="auto"/>
            </w:pPr>
            <w:r>
              <w:rPr>
                <w:sz w:val="16"/>
              </w:rPr>
              <w:t>Story</w:t>
            </w:r>
          </w:p>
        </w:tc>
        <w:tc>
          <w:tcPr>
            <w:tcW w:w="4649" w:type="dxa"/>
          </w:tcPr>
          <w:p w14:paraId="671BDC0C" w14:textId="77777777" w:rsidR="00665459" w:rsidRDefault="00000000">
            <w:pPr>
              <w:spacing w:after="0" w:line="240" w:lineRule="auto"/>
            </w:pPr>
            <w:r>
              <w:rPr>
                <w:sz w:val="16"/>
              </w:rPr>
              <w:t>Як адміністратор, я хочу мати можливість керувати публікацією документів на сайтах кафедр, щоб студенти та абітурієнти бачили лише перевірені матеріали.</w:t>
            </w:r>
          </w:p>
        </w:tc>
        <w:tc>
          <w:tcPr>
            <w:tcW w:w="3231" w:type="dxa"/>
          </w:tcPr>
          <w:p w14:paraId="32D5B172" w14:textId="77777777" w:rsidR="00665459" w:rsidRDefault="00000000">
            <w:pPr>
              <w:spacing w:after="0" w:line="240" w:lineRule="auto"/>
            </w:pPr>
            <w:r>
              <w:rPr>
                <w:sz w:val="16"/>
              </w:rPr>
              <w:t>Репозитарій, архів і публікація документів</w:t>
            </w:r>
          </w:p>
        </w:tc>
        <w:tc>
          <w:tcPr>
            <w:tcW w:w="793" w:type="dxa"/>
          </w:tcPr>
          <w:p w14:paraId="4B052A45" w14:textId="77777777" w:rsidR="00665459" w:rsidRDefault="00000000">
            <w:pPr>
              <w:spacing w:after="0" w:line="240" w:lineRule="auto"/>
            </w:pPr>
            <w:r>
              <w:rPr>
                <w:sz w:val="16"/>
              </w:rPr>
              <w:t>High</w:t>
            </w:r>
          </w:p>
        </w:tc>
      </w:tr>
      <w:tr w:rsidR="00665459" w14:paraId="4D362C7A" w14:textId="77777777">
        <w:trPr>
          <w:cantSplit/>
          <w:trHeight w:val="420"/>
          <w:jc w:val="center"/>
        </w:trPr>
        <w:tc>
          <w:tcPr>
            <w:tcW w:w="453" w:type="dxa"/>
          </w:tcPr>
          <w:p w14:paraId="71E89326" w14:textId="77777777" w:rsidR="00665459" w:rsidRDefault="00000000">
            <w:pPr>
              <w:spacing w:after="0" w:line="240" w:lineRule="auto"/>
            </w:pPr>
            <w:r>
              <w:rPr>
                <w:sz w:val="16"/>
              </w:rPr>
              <w:t>25</w:t>
            </w:r>
          </w:p>
        </w:tc>
        <w:tc>
          <w:tcPr>
            <w:tcW w:w="907" w:type="dxa"/>
          </w:tcPr>
          <w:p w14:paraId="02620036" w14:textId="77777777" w:rsidR="00665459" w:rsidRDefault="00000000">
            <w:pPr>
              <w:spacing w:after="0" w:line="240" w:lineRule="auto"/>
            </w:pPr>
            <w:r>
              <w:rPr>
                <w:sz w:val="16"/>
              </w:rPr>
              <w:t>Epic</w:t>
            </w:r>
          </w:p>
        </w:tc>
        <w:tc>
          <w:tcPr>
            <w:tcW w:w="4649" w:type="dxa"/>
          </w:tcPr>
          <w:p w14:paraId="04AEBE36" w14:textId="77777777" w:rsidR="00665459" w:rsidRDefault="00000000">
            <w:pPr>
              <w:spacing w:after="0" w:line="240" w:lineRule="auto"/>
            </w:pPr>
            <w:r>
              <w:rPr>
                <w:sz w:val="16"/>
              </w:rPr>
              <w:t>Адміністрування довідників, шаблонів і прав доступу</w:t>
            </w:r>
          </w:p>
        </w:tc>
        <w:tc>
          <w:tcPr>
            <w:tcW w:w="3231" w:type="dxa"/>
          </w:tcPr>
          <w:p w14:paraId="3EC3BFA3" w14:textId="77777777" w:rsidR="00665459" w:rsidRDefault="00000000">
            <w:pPr>
              <w:spacing w:after="0" w:line="240" w:lineRule="auto"/>
            </w:pPr>
            <w:r>
              <w:rPr>
                <w:sz w:val="16"/>
              </w:rPr>
              <w:t>-</w:t>
            </w:r>
          </w:p>
        </w:tc>
        <w:tc>
          <w:tcPr>
            <w:tcW w:w="793" w:type="dxa"/>
          </w:tcPr>
          <w:p w14:paraId="769BAC84" w14:textId="77777777" w:rsidR="00665459" w:rsidRDefault="00000000">
            <w:pPr>
              <w:spacing w:after="0" w:line="240" w:lineRule="auto"/>
            </w:pPr>
            <w:r>
              <w:rPr>
                <w:sz w:val="16"/>
              </w:rPr>
              <w:t>High</w:t>
            </w:r>
          </w:p>
        </w:tc>
      </w:tr>
      <w:tr w:rsidR="00665459" w14:paraId="7111423F" w14:textId="77777777">
        <w:trPr>
          <w:cantSplit/>
          <w:trHeight w:val="420"/>
          <w:jc w:val="center"/>
        </w:trPr>
        <w:tc>
          <w:tcPr>
            <w:tcW w:w="453" w:type="dxa"/>
          </w:tcPr>
          <w:p w14:paraId="32552D25" w14:textId="77777777" w:rsidR="00665459" w:rsidRDefault="00000000">
            <w:pPr>
              <w:spacing w:after="0" w:line="240" w:lineRule="auto"/>
            </w:pPr>
            <w:r>
              <w:rPr>
                <w:sz w:val="16"/>
              </w:rPr>
              <w:t>26</w:t>
            </w:r>
          </w:p>
        </w:tc>
        <w:tc>
          <w:tcPr>
            <w:tcW w:w="907" w:type="dxa"/>
          </w:tcPr>
          <w:p w14:paraId="08B1C2B4" w14:textId="77777777" w:rsidR="00665459" w:rsidRDefault="00000000">
            <w:pPr>
              <w:spacing w:after="0" w:line="240" w:lineRule="auto"/>
            </w:pPr>
            <w:r>
              <w:rPr>
                <w:sz w:val="16"/>
              </w:rPr>
              <w:t>Story</w:t>
            </w:r>
          </w:p>
        </w:tc>
        <w:tc>
          <w:tcPr>
            <w:tcW w:w="4649" w:type="dxa"/>
          </w:tcPr>
          <w:p w14:paraId="26873A33" w14:textId="77777777" w:rsidR="00665459" w:rsidRDefault="00000000">
            <w:pPr>
              <w:spacing w:after="0" w:line="240" w:lineRule="auto"/>
            </w:pPr>
            <w:r>
              <w:rPr>
                <w:sz w:val="16"/>
              </w:rPr>
              <w:t>Як адміністратор, я хочу керувати обліковими записами та ролями користувачів, щоб надати доступ лише уповноваженим працівникам.</w:t>
            </w:r>
          </w:p>
        </w:tc>
        <w:tc>
          <w:tcPr>
            <w:tcW w:w="3231" w:type="dxa"/>
          </w:tcPr>
          <w:p w14:paraId="2CD082F5" w14:textId="77777777" w:rsidR="00665459" w:rsidRDefault="00000000">
            <w:pPr>
              <w:spacing w:after="0" w:line="240" w:lineRule="auto"/>
            </w:pPr>
            <w:r>
              <w:rPr>
                <w:sz w:val="16"/>
              </w:rPr>
              <w:t>Адміністрування довідників, шаблонів і прав доступу</w:t>
            </w:r>
          </w:p>
        </w:tc>
        <w:tc>
          <w:tcPr>
            <w:tcW w:w="793" w:type="dxa"/>
          </w:tcPr>
          <w:p w14:paraId="563CAEF8" w14:textId="77777777" w:rsidR="00665459" w:rsidRDefault="00000000">
            <w:pPr>
              <w:spacing w:after="0" w:line="240" w:lineRule="auto"/>
            </w:pPr>
            <w:r>
              <w:rPr>
                <w:sz w:val="16"/>
              </w:rPr>
              <w:t>High</w:t>
            </w:r>
          </w:p>
        </w:tc>
      </w:tr>
      <w:tr w:rsidR="00665459" w14:paraId="275F091A" w14:textId="77777777">
        <w:trPr>
          <w:cantSplit/>
          <w:trHeight w:val="420"/>
          <w:jc w:val="center"/>
        </w:trPr>
        <w:tc>
          <w:tcPr>
            <w:tcW w:w="453" w:type="dxa"/>
          </w:tcPr>
          <w:p w14:paraId="3E276924" w14:textId="77777777" w:rsidR="00665459" w:rsidRDefault="00000000">
            <w:pPr>
              <w:spacing w:after="0" w:line="240" w:lineRule="auto"/>
            </w:pPr>
            <w:r>
              <w:rPr>
                <w:sz w:val="16"/>
              </w:rPr>
              <w:t>27</w:t>
            </w:r>
          </w:p>
        </w:tc>
        <w:tc>
          <w:tcPr>
            <w:tcW w:w="907" w:type="dxa"/>
          </w:tcPr>
          <w:p w14:paraId="08F96678" w14:textId="77777777" w:rsidR="00665459" w:rsidRDefault="00000000">
            <w:pPr>
              <w:spacing w:after="0" w:line="240" w:lineRule="auto"/>
            </w:pPr>
            <w:r>
              <w:rPr>
                <w:sz w:val="16"/>
              </w:rPr>
              <w:t>Story</w:t>
            </w:r>
          </w:p>
        </w:tc>
        <w:tc>
          <w:tcPr>
            <w:tcW w:w="4649" w:type="dxa"/>
          </w:tcPr>
          <w:p w14:paraId="62DCBBA5" w14:textId="77777777" w:rsidR="00665459" w:rsidRDefault="00000000">
            <w:pPr>
              <w:spacing w:after="0" w:line="240" w:lineRule="auto"/>
            </w:pPr>
            <w:r>
              <w:rPr>
                <w:sz w:val="16"/>
              </w:rPr>
              <w:t>Як адміністратор, я хочу редагувати довідники кафедр, спеціальностей, освітніх рівнів і дисциплін, щоб система використовувала актуальні дані.</w:t>
            </w:r>
          </w:p>
        </w:tc>
        <w:tc>
          <w:tcPr>
            <w:tcW w:w="3231" w:type="dxa"/>
          </w:tcPr>
          <w:p w14:paraId="49178FAB" w14:textId="77777777" w:rsidR="00665459" w:rsidRDefault="00000000">
            <w:pPr>
              <w:spacing w:after="0" w:line="240" w:lineRule="auto"/>
            </w:pPr>
            <w:r>
              <w:rPr>
                <w:sz w:val="16"/>
              </w:rPr>
              <w:t>Адміністрування довідників, шаблонів і прав доступу</w:t>
            </w:r>
          </w:p>
        </w:tc>
        <w:tc>
          <w:tcPr>
            <w:tcW w:w="793" w:type="dxa"/>
          </w:tcPr>
          <w:p w14:paraId="27EF6E16" w14:textId="77777777" w:rsidR="00665459" w:rsidRDefault="00000000">
            <w:pPr>
              <w:spacing w:after="0" w:line="240" w:lineRule="auto"/>
            </w:pPr>
            <w:r>
              <w:rPr>
                <w:sz w:val="16"/>
              </w:rPr>
              <w:t>High</w:t>
            </w:r>
          </w:p>
        </w:tc>
      </w:tr>
      <w:tr w:rsidR="00665459" w14:paraId="4A1F296F" w14:textId="77777777">
        <w:trPr>
          <w:cantSplit/>
          <w:trHeight w:val="420"/>
          <w:jc w:val="center"/>
        </w:trPr>
        <w:tc>
          <w:tcPr>
            <w:tcW w:w="453" w:type="dxa"/>
          </w:tcPr>
          <w:p w14:paraId="03ECEC63" w14:textId="77777777" w:rsidR="00665459" w:rsidRDefault="00000000">
            <w:pPr>
              <w:spacing w:after="0" w:line="240" w:lineRule="auto"/>
            </w:pPr>
            <w:r>
              <w:rPr>
                <w:sz w:val="16"/>
              </w:rPr>
              <w:t>28</w:t>
            </w:r>
          </w:p>
        </w:tc>
        <w:tc>
          <w:tcPr>
            <w:tcW w:w="907" w:type="dxa"/>
          </w:tcPr>
          <w:p w14:paraId="33353F73" w14:textId="77777777" w:rsidR="00665459" w:rsidRDefault="00000000">
            <w:pPr>
              <w:spacing w:after="0" w:line="240" w:lineRule="auto"/>
            </w:pPr>
            <w:r>
              <w:rPr>
                <w:sz w:val="16"/>
              </w:rPr>
              <w:t>Story</w:t>
            </w:r>
          </w:p>
        </w:tc>
        <w:tc>
          <w:tcPr>
            <w:tcW w:w="4649" w:type="dxa"/>
          </w:tcPr>
          <w:p w14:paraId="1CCFDC12" w14:textId="77777777" w:rsidR="00665459" w:rsidRDefault="00000000">
            <w:pPr>
              <w:spacing w:after="0" w:line="240" w:lineRule="auto"/>
            </w:pPr>
            <w:r>
              <w:rPr>
                <w:sz w:val="16"/>
              </w:rPr>
              <w:t>Як адміністратор, я хочу оновлювати шаблони робочих програм і силабусів, щоб документи відповідали чинним вимогам університету.</w:t>
            </w:r>
          </w:p>
        </w:tc>
        <w:tc>
          <w:tcPr>
            <w:tcW w:w="3231" w:type="dxa"/>
          </w:tcPr>
          <w:p w14:paraId="6D3A6857" w14:textId="77777777" w:rsidR="00665459" w:rsidRDefault="00000000">
            <w:pPr>
              <w:spacing w:after="0" w:line="240" w:lineRule="auto"/>
            </w:pPr>
            <w:r>
              <w:rPr>
                <w:sz w:val="16"/>
              </w:rPr>
              <w:t>Адміністрування довідників, шаблонів і прав доступу</w:t>
            </w:r>
          </w:p>
        </w:tc>
        <w:tc>
          <w:tcPr>
            <w:tcW w:w="793" w:type="dxa"/>
          </w:tcPr>
          <w:p w14:paraId="74C1CE95" w14:textId="77777777" w:rsidR="00665459" w:rsidRDefault="00000000">
            <w:pPr>
              <w:spacing w:after="0" w:line="240" w:lineRule="auto"/>
            </w:pPr>
            <w:r>
              <w:rPr>
                <w:sz w:val="16"/>
              </w:rPr>
              <w:t>High</w:t>
            </w:r>
          </w:p>
        </w:tc>
      </w:tr>
      <w:tr w:rsidR="00665459" w14:paraId="78D97B99" w14:textId="77777777">
        <w:trPr>
          <w:cantSplit/>
          <w:trHeight w:val="420"/>
          <w:jc w:val="center"/>
        </w:trPr>
        <w:tc>
          <w:tcPr>
            <w:tcW w:w="453" w:type="dxa"/>
          </w:tcPr>
          <w:p w14:paraId="2885522E" w14:textId="77777777" w:rsidR="00665459" w:rsidRDefault="00000000">
            <w:pPr>
              <w:spacing w:after="0" w:line="240" w:lineRule="auto"/>
            </w:pPr>
            <w:r>
              <w:rPr>
                <w:sz w:val="16"/>
              </w:rPr>
              <w:t>29</w:t>
            </w:r>
          </w:p>
        </w:tc>
        <w:tc>
          <w:tcPr>
            <w:tcW w:w="907" w:type="dxa"/>
          </w:tcPr>
          <w:p w14:paraId="1DAE73CC" w14:textId="77777777" w:rsidR="00665459" w:rsidRDefault="00000000">
            <w:pPr>
              <w:spacing w:after="0" w:line="240" w:lineRule="auto"/>
            </w:pPr>
            <w:r>
              <w:rPr>
                <w:sz w:val="16"/>
              </w:rPr>
              <w:t>Story</w:t>
            </w:r>
          </w:p>
        </w:tc>
        <w:tc>
          <w:tcPr>
            <w:tcW w:w="4649" w:type="dxa"/>
          </w:tcPr>
          <w:p w14:paraId="489D1EB8" w14:textId="77777777" w:rsidR="00665459" w:rsidRDefault="00000000">
            <w:pPr>
              <w:spacing w:after="0" w:line="240" w:lineRule="auto"/>
            </w:pPr>
            <w:r>
              <w:rPr>
                <w:sz w:val="16"/>
              </w:rPr>
              <w:t>Як відповідальний працівник кафедри, я хочу бачити лише документи своєї кафедри, щоб уникати випадкового редагування чужих матеріалів.</w:t>
            </w:r>
          </w:p>
        </w:tc>
        <w:tc>
          <w:tcPr>
            <w:tcW w:w="3231" w:type="dxa"/>
          </w:tcPr>
          <w:p w14:paraId="4EB048DE" w14:textId="77777777" w:rsidR="00665459" w:rsidRDefault="00000000">
            <w:pPr>
              <w:spacing w:after="0" w:line="240" w:lineRule="auto"/>
            </w:pPr>
            <w:r>
              <w:rPr>
                <w:sz w:val="16"/>
              </w:rPr>
              <w:t>Адміністрування довідників, шаблонів і прав доступу</w:t>
            </w:r>
          </w:p>
        </w:tc>
        <w:tc>
          <w:tcPr>
            <w:tcW w:w="793" w:type="dxa"/>
          </w:tcPr>
          <w:p w14:paraId="5BE84630" w14:textId="77777777" w:rsidR="00665459" w:rsidRDefault="00000000">
            <w:pPr>
              <w:spacing w:after="0" w:line="240" w:lineRule="auto"/>
            </w:pPr>
            <w:r>
              <w:rPr>
                <w:sz w:val="16"/>
              </w:rPr>
              <w:t>Medium</w:t>
            </w:r>
          </w:p>
        </w:tc>
      </w:tr>
      <w:tr w:rsidR="00665459" w14:paraId="315878A0" w14:textId="77777777">
        <w:trPr>
          <w:cantSplit/>
          <w:trHeight w:val="420"/>
          <w:jc w:val="center"/>
        </w:trPr>
        <w:tc>
          <w:tcPr>
            <w:tcW w:w="453" w:type="dxa"/>
          </w:tcPr>
          <w:p w14:paraId="4A678675" w14:textId="77777777" w:rsidR="00665459" w:rsidRDefault="00000000">
            <w:pPr>
              <w:spacing w:after="0" w:line="240" w:lineRule="auto"/>
            </w:pPr>
            <w:r>
              <w:rPr>
                <w:sz w:val="16"/>
              </w:rPr>
              <w:t>30</w:t>
            </w:r>
          </w:p>
        </w:tc>
        <w:tc>
          <w:tcPr>
            <w:tcW w:w="907" w:type="dxa"/>
          </w:tcPr>
          <w:p w14:paraId="009E034F" w14:textId="77777777" w:rsidR="00665459" w:rsidRDefault="00000000">
            <w:pPr>
              <w:spacing w:after="0" w:line="240" w:lineRule="auto"/>
            </w:pPr>
            <w:r>
              <w:rPr>
                <w:sz w:val="16"/>
              </w:rPr>
              <w:t>Story</w:t>
            </w:r>
          </w:p>
        </w:tc>
        <w:tc>
          <w:tcPr>
            <w:tcW w:w="4649" w:type="dxa"/>
          </w:tcPr>
          <w:p w14:paraId="48F1A825" w14:textId="77777777" w:rsidR="00665459" w:rsidRDefault="00000000">
            <w:pPr>
              <w:spacing w:after="0" w:line="240" w:lineRule="auto"/>
            </w:pPr>
            <w:r>
              <w:rPr>
                <w:sz w:val="16"/>
              </w:rPr>
              <w:t>Як адміністратор, я хочу контролювати доступ до адміністративних функцій, щоб звичайні користувачі не могли змінювати системні налаштування.</w:t>
            </w:r>
          </w:p>
        </w:tc>
        <w:tc>
          <w:tcPr>
            <w:tcW w:w="3231" w:type="dxa"/>
          </w:tcPr>
          <w:p w14:paraId="79CC60FD" w14:textId="77777777" w:rsidR="00665459" w:rsidRDefault="00000000">
            <w:pPr>
              <w:spacing w:after="0" w:line="240" w:lineRule="auto"/>
            </w:pPr>
            <w:r>
              <w:rPr>
                <w:sz w:val="16"/>
              </w:rPr>
              <w:t>Адміністрування довідників, шаблонів і прав доступу</w:t>
            </w:r>
          </w:p>
        </w:tc>
        <w:tc>
          <w:tcPr>
            <w:tcW w:w="793" w:type="dxa"/>
          </w:tcPr>
          <w:p w14:paraId="30B1D581" w14:textId="77777777" w:rsidR="00665459" w:rsidRDefault="00000000">
            <w:pPr>
              <w:spacing w:after="0" w:line="240" w:lineRule="auto"/>
            </w:pPr>
            <w:r>
              <w:rPr>
                <w:sz w:val="16"/>
              </w:rPr>
              <w:t>High</w:t>
            </w:r>
          </w:p>
        </w:tc>
      </w:tr>
      <w:tr w:rsidR="00665459" w14:paraId="75C8213F" w14:textId="77777777">
        <w:trPr>
          <w:cantSplit/>
          <w:trHeight w:val="420"/>
          <w:jc w:val="center"/>
        </w:trPr>
        <w:tc>
          <w:tcPr>
            <w:tcW w:w="453" w:type="dxa"/>
          </w:tcPr>
          <w:p w14:paraId="2A1865E6" w14:textId="77777777" w:rsidR="00665459" w:rsidRDefault="00000000">
            <w:pPr>
              <w:spacing w:after="0" w:line="240" w:lineRule="auto"/>
            </w:pPr>
            <w:r>
              <w:rPr>
                <w:sz w:val="16"/>
              </w:rPr>
              <w:lastRenderedPageBreak/>
              <w:t>31</w:t>
            </w:r>
          </w:p>
        </w:tc>
        <w:tc>
          <w:tcPr>
            <w:tcW w:w="907" w:type="dxa"/>
          </w:tcPr>
          <w:p w14:paraId="0509DEE2" w14:textId="77777777" w:rsidR="00665459" w:rsidRDefault="00000000">
            <w:pPr>
              <w:spacing w:after="0" w:line="240" w:lineRule="auto"/>
            </w:pPr>
            <w:r>
              <w:rPr>
                <w:sz w:val="16"/>
              </w:rPr>
              <w:t>Epic</w:t>
            </w:r>
          </w:p>
        </w:tc>
        <w:tc>
          <w:tcPr>
            <w:tcW w:w="4649" w:type="dxa"/>
          </w:tcPr>
          <w:p w14:paraId="66B82BA9" w14:textId="77777777" w:rsidR="00665459" w:rsidRDefault="00000000">
            <w:pPr>
              <w:spacing w:after="0" w:line="240" w:lineRule="auto"/>
            </w:pPr>
            <w:r>
              <w:rPr>
                <w:sz w:val="16"/>
              </w:rPr>
              <w:t>Стандартизація документів і підтримка перевірок НАЗЯВО</w:t>
            </w:r>
          </w:p>
        </w:tc>
        <w:tc>
          <w:tcPr>
            <w:tcW w:w="3231" w:type="dxa"/>
          </w:tcPr>
          <w:p w14:paraId="426FEF00" w14:textId="77777777" w:rsidR="00665459" w:rsidRDefault="00000000">
            <w:pPr>
              <w:spacing w:after="0" w:line="240" w:lineRule="auto"/>
            </w:pPr>
            <w:r>
              <w:rPr>
                <w:sz w:val="16"/>
              </w:rPr>
              <w:t>-</w:t>
            </w:r>
          </w:p>
        </w:tc>
        <w:tc>
          <w:tcPr>
            <w:tcW w:w="793" w:type="dxa"/>
          </w:tcPr>
          <w:p w14:paraId="5B30AF76" w14:textId="77777777" w:rsidR="00665459" w:rsidRDefault="00000000">
            <w:pPr>
              <w:spacing w:after="0" w:line="240" w:lineRule="auto"/>
            </w:pPr>
            <w:r>
              <w:rPr>
                <w:sz w:val="16"/>
              </w:rPr>
              <w:t>High</w:t>
            </w:r>
          </w:p>
        </w:tc>
      </w:tr>
      <w:tr w:rsidR="00665459" w14:paraId="77E95859" w14:textId="77777777">
        <w:trPr>
          <w:cantSplit/>
          <w:trHeight w:val="420"/>
          <w:jc w:val="center"/>
        </w:trPr>
        <w:tc>
          <w:tcPr>
            <w:tcW w:w="453" w:type="dxa"/>
          </w:tcPr>
          <w:p w14:paraId="19B076DC" w14:textId="77777777" w:rsidR="00665459" w:rsidRDefault="00000000">
            <w:pPr>
              <w:spacing w:after="0" w:line="240" w:lineRule="auto"/>
            </w:pPr>
            <w:r>
              <w:rPr>
                <w:sz w:val="16"/>
              </w:rPr>
              <w:t>32</w:t>
            </w:r>
          </w:p>
        </w:tc>
        <w:tc>
          <w:tcPr>
            <w:tcW w:w="907" w:type="dxa"/>
          </w:tcPr>
          <w:p w14:paraId="21CC8AE6" w14:textId="77777777" w:rsidR="00665459" w:rsidRDefault="00000000">
            <w:pPr>
              <w:spacing w:after="0" w:line="240" w:lineRule="auto"/>
            </w:pPr>
            <w:r>
              <w:rPr>
                <w:sz w:val="16"/>
              </w:rPr>
              <w:t>Story</w:t>
            </w:r>
          </w:p>
        </w:tc>
        <w:tc>
          <w:tcPr>
            <w:tcW w:w="4649" w:type="dxa"/>
          </w:tcPr>
          <w:p w14:paraId="3EF95D24" w14:textId="77777777" w:rsidR="00665459" w:rsidRDefault="00000000">
            <w:pPr>
              <w:spacing w:after="0" w:line="240" w:lineRule="auto"/>
            </w:pPr>
            <w:r>
              <w:rPr>
                <w:sz w:val="16"/>
              </w:rPr>
              <w:t>Як відповідальний працівник кафедри, я хочу формувати документи в єдиній структурі, щоб спростити внутрішню перевірку та підготовку до зовнішнього оцінювання.</w:t>
            </w:r>
          </w:p>
        </w:tc>
        <w:tc>
          <w:tcPr>
            <w:tcW w:w="3231" w:type="dxa"/>
          </w:tcPr>
          <w:p w14:paraId="7F7701C5" w14:textId="77777777" w:rsidR="00665459" w:rsidRDefault="00000000">
            <w:pPr>
              <w:spacing w:after="0" w:line="240" w:lineRule="auto"/>
            </w:pPr>
            <w:r>
              <w:rPr>
                <w:sz w:val="16"/>
              </w:rPr>
              <w:t>Стандартизація документів і підтримка перевірок НАЗЯВО</w:t>
            </w:r>
          </w:p>
        </w:tc>
        <w:tc>
          <w:tcPr>
            <w:tcW w:w="793" w:type="dxa"/>
          </w:tcPr>
          <w:p w14:paraId="138BDEA7" w14:textId="77777777" w:rsidR="00665459" w:rsidRDefault="00000000">
            <w:pPr>
              <w:spacing w:after="0" w:line="240" w:lineRule="auto"/>
            </w:pPr>
            <w:r>
              <w:rPr>
                <w:sz w:val="16"/>
              </w:rPr>
              <w:t>High</w:t>
            </w:r>
          </w:p>
        </w:tc>
      </w:tr>
      <w:tr w:rsidR="00665459" w14:paraId="5854EE50" w14:textId="77777777">
        <w:trPr>
          <w:cantSplit/>
          <w:trHeight w:val="420"/>
          <w:jc w:val="center"/>
        </w:trPr>
        <w:tc>
          <w:tcPr>
            <w:tcW w:w="453" w:type="dxa"/>
          </w:tcPr>
          <w:p w14:paraId="4DEF4A90" w14:textId="77777777" w:rsidR="00665459" w:rsidRDefault="00000000">
            <w:pPr>
              <w:spacing w:after="0" w:line="240" w:lineRule="auto"/>
            </w:pPr>
            <w:r>
              <w:rPr>
                <w:sz w:val="16"/>
              </w:rPr>
              <w:t>33</w:t>
            </w:r>
          </w:p>
        </w:tc>
        <w:tc>
          <w:tcPr>
            <w:tcW w:w="907" w:type="dxa"/>
          </w:tcPr>
          <w:p w14:paraId="700C5671" w14:textId="77777777" w:rsidR="00665459" w:rsidRDefault="00000000">
            <w:pPr>
              <w:spacing w:after="0" w:line="240" w:lineRule="auto"/>
            </w:pPr>
            <w:r>
              <w:rPr>
                <w:sz w:val="16"/>
              </w:rPr>
              <w:t>Story</w:t>
            </w:r>
          </w:p>
        </w:tc>
        <w:tc>
          <w:tcPr>
            <w:tcW w:w="4649" w:type="dxa"/>
          </w:tcPr>
          <w:p w14:paraId="245D2EFA" w14:textId="77777777" w:rsidR="00665459" w:rsidRDefault="00000000">
            <w:pPr>
              <w:spacing w:after="0" w:line="240" w:lineRule="auto"/>
            </w:pPr>
            <w:r>
              <w:rPr>
                <w:sz w:val="16"/>
              </w:rPr>
              <w:t>Як завідувач кафедри, я хочу переглядати наявність актуальних силабусів і робочих програм, щоб контролювати готовність кафедри до перевірки.</w:t>
            </w:r>
          </w:p>
        </w:tc>
        <w:tc>
          <w:tcPr>
            <w:tcW w:w="3231" w:type="dxa"/>
          </w:tcPr>
          <w:p w14:paraId="25E00576" w14:textId="77777777" w:rsidR="00665459" w:rsidRDefault="00000000">
            <w:pPr>
              <w:spacing w:after="0" w:line="240" w:lineRule="auto"/>
            </w:pPr>
            <w:r>
              <w:rPr>
                <w:sz w:val="16"/>
              </w:rPr>
              <w:t>Стандартизація документів і підтримка перевірок НАЗЯВО</w:t>
            </w:r>
          </w:p>
        </w:tc>
        <w:tc>
          <w:tcPr>
            <w:tcW w:w="793" w:type="dxa"/>
          </w:tcPr>
          <w:p w14:paraId="1E3E5523" w14:textId="77777777" w:rsidR="00665459" w:rsidRDefault="00000000">
            <w:pPr>
              <w:spacing w:after="0" w:line="240" w:lineRule="auto"/>
            </w:pPr>
            <w:r>
              <w:rPr>
                <w:sz w:val="16"/>
              </w:rPr>
              <w:t>High</w:t>
            </w:r>
          </w:p>
        </w:tc>
      </w:tr>
      <w:tr w:rsidR="00665459" w14:paraId="07802FF3" w14:textId="77777777">
        <w:trPr>
          <w:cantSplit/>
          <w:trHeight w:val="420"/>
          <w:jc w:val="center"/>
        </w:trPr>
        <w:tc>
          <w:tcPr>
            <w:tcW w:w="453" w:type="dxa"/>
          </w:tcPr>
          <w:p w14:paraId="4D4761A8" w14:textId="77777777" w:rsidR="00665459" w:rsidRDefault="00000000">
            <w:pPr>
              <w:spacing w:after="0" w:line="240" w:lineRule="auto"/>
            </w:pPr>
            <w:r>
              <w:rPr>
                <w:sz w:val="16"/>
              </w:rPr>
              <w:t>34</w:t>
            </w:r>
          </w:p>
        </w:tc>
        <w:tc>
          <w:tcPr>
            <w:tcW w:w="907" w:type="dxa"/>
          </w:tcPr>
          <w:p w14:paraId="467A47C4" w14:textId="77777777" w:rsidR="00665459" w:rsidRDefault="00000000">
            <w:pPr>
              <w:spacing w:after="0" w:line="240" w:lineRule="auto"/>
            </w:pPr>
            <w:r>
              <w:rPr>
                <w:sz w:val="16"/>
              </w:rPr>
              <w:t>Story</w:t>
            </w:r>
          </w:p>
        </w:tc>
        <w:tc>
          <w:tcPr>
            <w:tcW w:w="4649" w:type="dxa"/>
          </w:tcPr>
          <w:p w14:paraId="5C200CF5" w14:textId="77777777" w:rsidR="00665459" w:rsidRDefault="00000000">
            <w:pPr>
              <w:spacing w:after="0" w:line="240" w:lineRule="auto"/>
            </w:pPr>
            <w:r>
              <w:rPr>
                <w:sz w:val="16"/>
              </w:rPr>
              <w:t>Як відповідальний працівник кафедри, я хочу мати уніфіковані документи для всіх дисциплін, щоб зменшити кількість технічних зауважень під час перевірок.</w:t>
            </w:r>
          </w:p>
        </w:tc>
        <w:tc>
          <w:tcPr>
            <w:tcW w:w="3231" w:type="dxa"/>
          </w:tcPr>
          <w:p w14:paraId="549DFC47" w14:textId="77777777" w:rsidR="00665459" w:rsidRDefault="00000000">
            <w:pPr>
              <w:spacing w:after="0" w:line="240" w:lineRule="auto"/>
            </w:pPr>
            <w:r>
              <w:rPr>
                <w:sz w:val="16"/>
              </w:rPr>
              <w:t>Стандартизація документів і підтримка перевірок НАЗЯВО</w:t>
            </w:r>
          </w:p>
        </w:tc>
        <w:tc>
          <w:tcPr>
            <w:tcW w:w="793" w:type="dxa"/>
          </w:tcPr>
          <w:p w14:paraId="4BE41180" w14:textId="77777777" w:rsidR="00665459" w:rsidRDefault="00000000">
            <w:pPr>
              <w:spacing w:after="0" w:line="240" w:lineRule="auto"/>
            </w:pPr>
            <w:r>
              <w:rPr>
                <w:sz w:val="16"/>
              </w:rPr>
              <w:t>High</w:t>
            </w:r>
          </w:p>
        </w:tc>
      </w:tr>
      <w:tr w:rsidR="00665459" w14:paraId="7F0BE2C4" w14:textId="77777777">
        <w:trPr>
          <w:cantSplit/>
          <w:trHeight w:val="420"/>
          <w:jc w:val="center"/>
        </w:trPr>
        <w:tc>
          <w:tcPr>
            <w:tcW w:w="453" w:type="dxa"/>
          </w:tcPr>
          <w:p w14:paraId="5BBC2596" w14:textId="77777777" w:rsidR="00665459" w:rsidRDefault="00000000">
            <w:pPr>
              <w:spacing w:after="0" w:line="240" w:lineRule="auto"/>
            </w:pPr>
            <w:r>
              <w:rPr>
                <w:sz w:val="16"/>
              </w:rPr>
              <w:t>35</w:t>
            </w:r>
          </w:p>
        </w:tc>
        <w:tc>
          <w:tcPr>
            <w:tcW w:w="907" w:type="dxa"/>
          </w:tcPr>
          <w:p w14:paraId="5BFAE10E" w14:textId="77777777" w:rsidR="00665459" w:rsidRDefault="00000000">
            <w:pPr>
              <w:spacing w:after="0" w:line="240" w:lineRule="auto"/>
            </w:pPr>
            <w:r>
              <w:rPr>
                <w:sz w:val="16"/>
              </w:rPr>
              <w:t>Story</w:t>
            </w:r>
          </w:p>
        </w:tc>
        <w:tc>
          <w:tcPr>
            <w:tcW w:w="4649" w:type="dxa"/>
          </w:tcPr>
          <w:p w14:paraId="4298AFB3" w14:textId="77777777" w:rsidR="00665459" w:rsidRDefault="00000000">
            <w:pPr>
              <w:spacing w:after="0" w:line="240" w:lineRule="auto"/>
            </w:pPr>
            <w:r>
              <w:rPr>
                <w:sz w:val="16"/>
              </w:rPr>
              <w:t>Як адміністратор, я хочу підтримувати актуальні шаблони документів, щоб система могла швидко реагувати на зміну нормативних вимог.</w:t>
            </w:r>
          </w:p>
        </w:tc>
        <w:tc>
          <w:tcPr>
            <w:tcW w:w="3231" w:type="dxa"/>
          </w:tcPr>
          <w:p w14:paraId="76994928" w14:textId="77777777" w:rsidR="00665459" w:rsidRDefault="00000000">
            <w:pPr>
              <w:spacing w:after="0" w:line="240" w:lineRule="auto"/>
            </w:pPr>
            <w:r>
              <w:rPr>
                <w:sz w:val="16"/>
              </w:rPr>
              <w:t>Стандартизація документів і підтримка перевірок НАЗЯВО</w:t>
            </w:r>
          </w:p>
        </w:tc>
        <w:tc>
          <w:tcPr>
            <w:tcW w:w="793" w:type="dxa"/>
          </w:tcPr>
          <w:p w14:paraId="71986948" w14:textId="77777777" w:rsidR="00665459" w:rsidRDefault="00000000">
            <w:pPr>
              <w:spacing w:after="0" w:line="240" w:lineRule="auto"/>
            </w:pPr>
            <w:r>
              <w:rPr>
                <w:sz w:val="16"/>
              </w:rPr>
              <w:t>Medium</w:t>
            </w:r>
          </w:p>
        </w:tc>
      </w:tr>
      <w:tr w:rsidR="00665459" w14:paraId="7AAD3418" w14:textId="77777777">
        <w:trPr>
          <w:cantSplit/>
          <w:trHeight w:val="420"/>
          <w:jc w:val="center"/>
        </w:trPr>
        <w:tc>
          <w:tcPr>
            <w:tcW w:w="453" w:type="dxa"/>
          </w:tcPr>
          <w:p w14:paraId="060783E6" w14:textId="77777777" w:rsidR="00665459" w:rsidRDefault="00000000">
            <w:pPr>
              <w:spacing w:after="0" w:line="240" w:lineRule="auto"/>
            </w:pPr>
            <w:r>
              <w:rPr>
                <w:sz w:val="16"/>
              </w:rPr>
              <w:t>36</w:t>
            </w:r>
          </w:p>
        </w:tc>
        <w:tc>
          <w:tcPr>
            <w:tcW w:w="907" w:type="dxa"/>
          </w:tcPr>
          <w:p w14:paraId="695BCA6C" w14:textId="77777777" w:rsidR="00665459" w:rsidRDefault="00000000">
            <w:pPr>
              <w:spacing w:after="0" w:line="240" w:lineRule="auto"/>
            </w:pPr>
            <w:r>
              <w:rPr>
                <w:sz w:val="16"/>
              </w:rPr>
              <w:t>Story</w:t>
            </w:r>
          </w:p>
        </w:tc>
        <w:tc>
          <w:tcPr>
            <w:tcW w:w="4649" w:type="dxa"/>
          </w:tcPr>
          <w:p w14:paraId="01717019" w14:textId="77777777" w:rsidR="00665459" w:rsidRDefault="00000000">
            <w:pPr>
              <w:spacing w:after="0" w:line="240" w:lineRule="auto"/>
            </w:pPr>
            <w:r>
              <w:rPr>
                <w:sz w:val="16"/>
              </w:rPr>
              <w:t>Як студент, я хочу бачити стандартизований документ незалежно від кафедри, щоб легко знаходити потрібні розділи та вимоги до дисципліни.</w:t>
            </w:r>
          </w:p>
        </w:tc>
        <w:tc>
          <w:tcPr>
            <w:tcW w:w="3231" w:type="dxa"/>
          </w:tcPr>
          <w:p w14:paraId="77E620E8" w14:textId="77777777" w:rsidR="00665459" w:rsidRDefault="00000000">
            <w:pPr>
              <w:spacing w:after="0" w:line="240" w:lineRule="auto"/>
            </w:pPr>
            <w:r>
              <w:rPr>
                <w:sz w:val="16"/>
              </w:rPr>
              <w:t>Стандартизація документів і підтримка перевірок НАЗЯВО</w:t>
            </w:r>
          </w:p>
        </w:tc>
        <w:tc>
          <w:tcPr>
            <w:tcW w:w="793" w:type="dxa"/>
          </w:tcPr>
          <w:p w14:paraId="52895C77" w14:textId="77777777" w:rsidR="00665459" w:rsidRDefault="00000000">
            <w:pPr>
              <w:spacing w:after="0" w:line="240" w:lineRule="auto"/>
            </w:pPr>
            <w:r>
              <w:rPr>
                <w:sz w:val="16"/>
              </w:rPr>
              <w:t>Medium</w:t>
            </w:r>
          </w:p>
        </w:tc>
      </w:tr>
    </w:tbl>
    <w:p w14:paraId="61B46804" w14:textId="77777777" w:rsidR="00665459" w:rsidRDefault="00000000">
      <w:pPr>
        <w:spacing w:before="240"/>
        <w:jc w:val="center"/>
      </w:pPr>
      <w:r>
        <w:t>Висновки щодо принципів організації вимог у форматі беклогу</w:t>
      </w:r>
    </w:p>
    <w:p w14:paraId="61073F7D" w14:textId="77777777" w:rsidR="00665459" w:rsidRDefault="00000000">
      <w:pPr>
        <w:ind w:firstLine="709"/>
      </w:pPr>
      <w:r>
        <w:t>У ході виконання лабораторної роботи було сформовано Product Backlog для вебсистеми Syllabus.uno. Беклог показує, що вимоги до програмної системи доцільно організовувати не як випадковий список функцій, а як структуровану сукупність епіків та історій користувача. Такий підхід дає змогу пов’язати кожну вимогу з конкретною роллю, дією та практичною цінністю.</w:t>
      </w:r>
    </w:p>
    <w:p w14:paraId="6E1B76AC" w14:textId="77777777" w:rsidR="00665459" w:rsidRDefault="00000000">
      <w:pPr>
        <w:ind w:firstLine="709"/>
      </w:pPr>
      <w:r>
        <w:t>Для обраної системи особливо важливо було відокремити кінцевих споживачів результату від службових користувачів. Студенти та абітурієнти отримують основну цінність у вигляді відкритого доступу до актуальних робочих програм і силабусів. Водночас викладачі, відповідальні працівники кафедр та адміністратор виконують дії, необхідні для створення, редагування, стандартизації, збереження і публікації документів.</w:t>
      </w:r>
    </w:p>
    <w:p w14:paraId="2EA4A3A4" w14:textId="77777777" w:rsidR="00665459" w:rsidRDefault="00000000">
      <w:pPr>
        <w:ind w:firstLine="709"/>
      </w:pPr>
      <w:r>
        <w:t>Використання епіків дозволило згрупувати вимоги за основними напрямами розвитку продукту: публічний доступ, формування документів, редагування та версійність, репозитарій і архів, адміністрування довідників, а також стандартизація для перевірок НАЗЯВО. Пріоритети High, Medium і Low допомагають визначити, які функції мають найбільшу цінність для користувачів і повинні реалізовуватися першочергово.</w:t>
      </w:r>
    </w:p>
    <w:p w14:paraId="7D26877E" w14:textId="77777777" w:rsidR="00665459" w:rsidRDefault="00000000">
      <w:pPr>
        <w:spacing w:before="240"/>
        <w:jc w:val="center"/>
      </w:pPr>
      <w:r>
        <w:t>Висновки щодо ефективності використання систем управління життєвим циклом ПЗ</w:t>
      </w:r>
    </w:p>
    <w:p w14:paraId="4A28E076" w14:textId="77777777" w:rsidR="00665459" w:rsidRDefault="00000000">
      <w:pPr>
        <w:ind w:firstLine="709"/>
      </w:pPr>
      <w:r>
        <w:t>Системи управління життєвим циклом програмного забезпечення, зокрема Jira та Confluence, є ефективними інструментами для організації командної роботи, планування вимог, контролю виконання завдань і документування проєктних рішень. Jira зручна для роботи з issues, епіками, історіями користувача та sprint backlog, а Confluence може використовуватися як єдиний простір для зберігання документації про продукт.</w:t>
      </w:r>
    </w:p>
    <w:p w14:paraId="1D37FA18" w14:textId="77777777" w:rsidR="00665459" w:rsidRDefault="00000000">
      <w:pPr>
        <w:ind w:firstLine="709"/>
      </w:pPr>
      <w:r>
        <w:lastRenderedPageBreak/>
        <w:t>На прикладі Syllabus.uno видно, що формування Product Backlog допомагає системно описати розвиток програмної системи ще до побудови UML-діаграм. Беклог є основою для подальшого аналізу сценаріїв, визначення акторів, побудови діаграм варіантів використання та моделювання структури системи. Таким чином, інструменти Agile/Scrum і підхід Product Backlog підвищують керованість розробки та роблять вимоги до системи зрозумілими для всіх учасників проєкту.</w:t>
      </w:r>
    </w:p>
    <w:sectPr w:rsidR="00665459" w:rsidSect="00034616">
      <w:pgSz w:w="11906" w:h="16838"/>
      <w:pgMar w:top="1134" w:right="850" w:bottom="113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8823945">
    <w:abstractNumId w:val="8"/>
  </w:num>
  <w:num w:numId="2" w16cid:durableId="139345976">
    <w:abstractNumId w:val="6"/>
  </w:num>
  <w:num w:numId="3" w16cid:durableId="1642804759">
    <w:abstractNumId w:val="5"/>
  </w:num>
  <w:num w:numId="4" w16cid:durableId="380054711">
    <w:abstractNumId w:val="4"/>
  </w:num>
  <w:num w:numId="5" w16cid:durableId="1485004528">
    <w:abstractNumId w:val="7"/>
  </w:num>
  <w:num w:numId="6" w16cid:durableId="129522651">
    <w:abstractNumId w:val="3"/>
  </w:num>
  <w:num w:numId="7" w16cid:durableId="69498527">
    <w:abstractNumId w:val="2"/>
  </w:num>
  <w:num w:numId="8" w16cid:durableId="1902713346">
    <w:abstractNumId w:val="1"/>
  </w:num>
  <w:num w:numId="9" w16cid:durableId="167912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5459"/>
    <w:rsid w:val="00812E63"/>
    <w:rsid w:val="008B6E6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7D4B13"/>
  <w14:defaultImageDpi w14:val="300"/>
  <w15:docId w15:val="{5FCFEF65-8A06-40D6-A118-FFDD9D56E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2035</Words>
  <Characters>11605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 робота 1. Product Backlog Syllabus.uno</dc:title>
  <dc:subject>Теорія програмних систем</dc:subject>
  <dc:creator/>
  <cp:keywords/>
  <dc:description/>
  <cp:lastModifiedBy>Юлія Степанівна Мазуренко</cp:lastModifiedBy>
  <cp:revision>2</cp:revision>
  <dcterms:created xsi:type="dcterms:W3CDTF">2013-12-23T23:15:00Z</dcterms:created>
  <dcterms:modified xsi:type="dcterms:W3CDTF">2026-06-19T11:28:00Z</dcterms:modified>
  <cp:category/>
</cp:coreProperties>
</file>